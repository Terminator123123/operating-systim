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4"/>
        </w:rPr>
        <w:t>Universidad del Rosario</w:t>
      </w:r>
    </w:p>
    <w:p>
      <w:pPr>
        <w:spacing w:after="0"/>
      </w:pPr>
      <w:r>
        <w:rPr>
          <w:b/>
          <w:sz w:val="24"/>
        </w:rPr>
        <w:t>School of Science and Engineering</w:t>
      </w:r>
    </w:p>
    <w:p>
      <w:pPr>
        <w:spacing w:after="0"/>
      </w:pPr>
      <w:r>
        <w:rPr>
          <w:b/>
          <w:sz w:val="24"/>
        </w:rPr>
        <w:t>Operating Systems</w:t>
      </w:r>
    </w:p>
    <w:p>
      <w:pPr>
        <w:spacing w:before="200" w:after="200"/>
      </w:pPr>
      <w:r>
        <w:rPr>
          <w:b/>
          <w:sz w:val="32"/>
        </w:rPr>
        <w:t>Deliverable 2</w:t>
      </w:r>
    </w:p>
    <w:p>
      <w:pPr>
        <w:spacing w:after="120"/>
      </w:pPr>
      <w:r>
        <w:t>Students:</w:t>
      </w:r>
    </w:p>
    <w:p>
      <w:pPr>
        <w:pStyle w:val="ListBullet"/>
        <w:spacing w:after="40"/>
      </w:pPr>
      <w:r>
        <w:t>Carlos Arturo Galvis Mojica</w:t>
      </w:r>
    </w:p>
    <w:p>
      <w:pPr>
        <w:pStyle w:val="ListBullet"/>
        <w:spacing w:after="40"/>
      </w:pPr>
      <w:r>
        <w:t>Shalem Shaged</w:t>
      </w:r>
    </w:p>
    <w:p>
      <w:pPr>
        <w:pStyle w:val="ListBullet"/>
        <w:spacing w:after="40"/>
      </w:pPr>
      <w:r>
        <w:t>Jesus Esteban Pena Avila</w:t>
      </w:r>
    </w:p>
    <w:p>
      <w:pPr>
        <w:spacing w:before="240" w:after="80"/>
      </w:pPr>
      <w:r>
        <w:rPr>
          <w:b/>
          <w:sz w:val="28"/>
        </w:rPr>
        <w:t>1. Introduction</w:t>
      </w:r>
    </w:p>
    <w:p>
      <w:pPr>
        <w:spacing w:after="120"/>
      </w:pPr>
      <w:r>
        <w:t>For this second deliverable two multilevel schedulers were developed and implemented for UR-OS:</w:t>
      </w:r>
    </w:p>
    <w:p>
      <w:pPr>
        <w:pStyle w:val="ListBullet"/>
        <w:spacing w:after="40"/>
      </w:pPr>
      <w:r>
        <w:t>Priority Queue, a multilevel queue with fixed priorities (PRIORITY)</w:t>
      </w:r>
    </w:p>
    <w:p>
      <w:pPr>
        <w:pStyle w:val="ListBullet"/>
        <w:spacing w:after="40"/>
      </w:pPr>
      <w:r>
        <w:t>Multilevel Feedback Queue (MFQ)</w:t>
      </w:r>
    </w:p>
    <w:p>
      <w:pPr>
        <w:spacing w:after="120"/>
      </w:pPr>
      <w:r>
        <w:t>The extra scheduler is not included because the group has three members.</w:t>
      </w:r>
    </w:p>
    <w:p>
      <w:pPr>
        <w:spacing w:after="120"/>
      </w:pPr>
      <w:r>
        <w:t>The three algorithms of the first deliverable were kept and are described again in this report, since the report of the second deliverable has to cover all the schedulers. The FCFS scheduler that comes with the simulator is also included in the comparison as a reference point.</w:t>
      </w:r>
    </w:p>
    <w:p>
      <w:pPr>
        <w:spacing w:after="120"/>
      </w:pPr>
      <w:r>
        <w:t>Both new schedulers were integrated into the UR-OS architecture already in place and were tested with the Simpler and Simpler2 scenarios supplied by the simulator. The results were then contrasted with the values obtained through manual calculation over the execution timeline produced by each run.</w:t>
      </w:r>
    </w:p>
    <w:p>
      <w:pPr>
        <w:spacing w:after="120"/>
      </w:pPr>
      <w:r>
        <w:t>Two additional changes were needed. The Round Robin class had to be extended so that it can work as one level of a multilevel scheduler, and two errors that were already in the project were corrected. None of these changes modify the behavior of the schedulers of the first deliverable, which was verified by running the previous version again and comparing every indicator.</w:t>
      </w:r>
    </w:p>
    <w:p>
      <w:pPr>
        <w:spacing w:before="240" w:after="80"/>
      </w:pPr>
      <w:r>
        <w:rPr>
          <w:b/>
          <w:sz w:val="28"/>
        </w:rPr>
        <w:t>2. Scheduler Implementations</w:t>
      </w:r>
    </w:p>
    <w:p>
      <w:pPr>
        <w:spacing w:before="240" w:after="80"/>
      </w:pPr>
      <w:r>
        <w:rPr>
          <w:b/>
          <w:sz w:val="24"/>
        </w:rPr>
        <w:t>2.1 SJF Non-Preemptive</w:t>
      </w:r>
    </w:p>
    <w:p>
      <w:pPr>
        <w:spacing w:after="120"/>
      </w:pPr>
      <w:r>
        <w:t>File: SJF_NP.java</w:t>
      </w:r>
    </w:p>
    <w:p>
      <w:pPr>
        <w:spacing w:before="0" w:after="0"/>
        <w:ind w:left="288"/>
      </w:pPr>
      <w:r>
        <w:rPr>
          <w:rFonts w:ascii="Consolas" w:hAnsi="Consolas"/>
          <w:sz w:val="16"/>
        </w:rPr>
        <w:t>package ur_os;</w:t>
      </w:r>
    </w:p>
    <w:p>
      <w:pPr>
        <w:spacing w:before="0" w:after="0"/>
        <w:ind w:left="288"/>
      </w:pPr>
      <w:r>
        <w:rPr>
          <w:rFonts w:ascii="Consolas" w:hAnsi="Consolas"/>
          <w:sz w:val="16"/>
        </w:rPr>
      </w:r>
    </w:p>
    <w:p>
      <w:pPr>
        <w:spacing w:before="0" w:after="0"/>
        <w:ind w:left="288"/>
      </w:pPr>
      <w:r>
        <w:rPr>
          <w:rFonts w:ascii="Consolas" w:hAnsi="Consolas"/>
          <w:sz w:val="16"/>
        </w:rPr>
        <w:t>public class SJF_NP extends Scheduler{</w:t>
      </w:r>
    </w:p>
    <w:p>
      <w:pPr>
        <w:spacing w:before="0" w:after="0"/>
        <w:ind w:left="288"/>
      </w:pPr>
      <w:r>
        <w:rPr>
          <w:rFonts w:ascii="Consolas" w:hAnsi="Consolas"/>
          <w:sz w:val="16"/>
        </w:rPr>
      </w:r>
    </w:p>
    <w:p>
      <w:pPr>
        <w:spacing w:before="0" w:after="0"/>
        <w:ind w:left="288"/>
      </w:pPr>
      <w:r>
        <w:rPr>
          <w:rFonts w:ascii="Consolas" w:hAnsi="Consolas"/>
          <w:sz w:val="16"/>
        </w:rPr>
        <w:t xml:space="preserve">    SJF_NP(OS os){</w:t>
      </w:r>
    </w:p>
    <w:p>
      <w:pPr>
        <w:spacing w:before="0" w:after="0"/>
        <w:ind w:left="288"/>
      </w:pPr>
      <w:r>
        <w:rPr>
          <w:rFonts w:ascii="Consolas" w:hAnsi="Consolas"/>
          <w:sz w:val="16"/>
        </w:rPr>
        <w:t xml:space="preserve">        super(os);</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getNext(boolean cpuEmpty) {</w:t>
      </w:r>
    </w:p>
    <w:p>
      <w:pPr>
        <w:spacing w:before="0" w:after="0"/>
        <w:ind w:left="288"/>
      </w:pPr>
      <w:r>
        <w:rPr>
          <w:rFonts w:ascii="Consolas" w:hAnsi="Consolas"/>
          <w:sz w:val="16"/>
        </w:rPr>
        <w:t xml:space="preserve">        if (!cpuEmpty || processes.isEmpty()) {</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Process candidato = processes.get(0);</w:t>
      </w:r>
    </w:p>
    <w:p>
      <w:pPr>
        <w:spacing w:before="0" w:after="0"/>
        <w:ind w:left="288"/>
      </w:pPr>
      <w:r>
        <w:rPr>
          <w:rFonts w:ascii="Consolas" w:hAnsi="Consolas"/>
          <w:sz w:val="16"/>
        </w:rPr>
        <w:t xml:space="preserve">        for (Process p : processes) {</w:t>
      </w:r>
    </w:p>
    <w:p>
      <w:pPr>
        <w:spacing w:before="0" w:after="0"/>
        <w:ind w:left="288"/>
      </w:pPr>
      <w:r>
        <w:rPr>
          <w:rFonts w:ascii="Consolas" w:hAnsi="Consolas"/>
          <w:sz w:val="16"/>
        </w:rPr>
        <w:t xml:space="preserve">            if (p.getRemainingTimeInCurrentBurst() &lt; candidato.getRemainingTimeInCurrentBurst()) {</w:t>
      </w:r>
    </w:p>
    <w:p>
      <w:pPr>
        <w:spacing w:before="0" w:after="0"/>
        <w:ind w:left="288"/>
      </w:pPr>
      <w:r>
        <w:rPr>
          <w:rFonts w:ascii="Consolas" w:hAnsi="Consolas"/>
          <w:sz w:val="16"/>
        </w:rPr>
        <w:t xml:space="preserve">                candidato = p;</w:t>
      </w:r>
    </w:p>
    <w:p>
      <w:pPr>
        <w:spacing w:before="0" w:after="0"/>
        <w:ind w:left="288"/>
      </w:pPr>
      <w:r>
        <w:rPr>
          <w:rFonts w:ascii="Consolas" w:hAnsi="Consolas"/>
          <w:sz w:val="16"/>
        </w:rPr>
        <w:t xml:space="preserve">            } else if (p.getRemainingTimeInCurrentBurst() == candidato.getRemainingTimeInCurrentBurst()</w:t>
      </w:r>
    </w:p>
    <w:p>
      <w:pPr>
        <w:spacing w:before="0" w:after="0"/>
        <w:ind w:left="288"/>
      </w:pPr>
      <w:r>
        <w:rPr>
          <w:rFonts w:ascii="Consolas" w:hAnsi="Consolas"/>
          <w:sz w:val="16"/>
        </w:rPr>
        <w:t xml:space="preserve">                        &amp;&amp; p != candidato) {</w:t>
      </w:r>
    </w:p>
    <w:p>
      <w:pPr>
        <w:spacing w:before="0" w:after="0"/>
        <w:ind w:left="288"/>
      </w:pPr>
      <w:r>
        <w:rPr>
          <w:rFonts w:ascii="Consolas" w:hAnsi="Consolas"/>
          <w:sz w:val="16"/>
        </w:rPr>
        <w:t xml:space="preserve">                candidato = tieBreaker(candidato, p);</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processes.remove(candidato);</w:t>
      </w:r>
    </w:p>
    <w:p>
      <w:pPr>
        <w:spacing w:before="0" w:after="0"/>
        <w:ind w:left="288"/>
      </w:pPr>
      <w:r>
        <w:rPr>
          <w:rFonts w:ascii="Consolas" w:hAnsi="Consolas"/>
          <w:sz w:val="16"/>
        </w:rPr>
        <w:t xml:space="preserve">        os.interrupt(InterruptType.SCHEDULER_RQ_TO_CPU, candidato);</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newProcess(boolean cpuEmpty) {} //Non-preemtive</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IOReturningProcess(boolean cpuEmpty) {} //Non-preemtive</w:t>
      </w:r>
    </w:p>
    <w:p>
      <w:pPr>
        <w:spacing w:before="0" w:after="0"/>
        <w:ind w:left="288"/>
      </w:pPr>
      <w:r>
        <w:rPr>
          <w:rFonts w:ascii="Consolas" w:hAnsi="Consolas"/>
          <w:sz w:val="16"/>
        </w:rPr>
        <w:t>}</w:t>
      </w:r>
    </w:p>
    <w:p>
      <w:pPr>
        <w:spacing w:after="80"/>
      </w:pPr>
    </w:p>
    <w:p>
      <w:pPr>
        <w:spacing w:after="120"/>
      </w:pPr>
      <w:r>
        <w:t>Description</w:t>
      </w:r>
    </w:p>
    <w:p>
      <w:pPr>
        <w:spacing w:after="120"/>
      </w:pPr>
      <w:r>
        <w:t>The non-preemptive SJF algorithm chooses the process with the shortest remaining CPU burst from the ready queue.</w:t>
      </w:r>
    </w:p>
    <w:p>
      <w:pPr>
        <w:spacing w:after="120"/>
      </w:pPr>
      <w:r>
        <w:t>The main logic is implemented in getNext(). The scheduler makes a selection only when the CPU is empty. This ensures non-preemptive behavior, since a process that is already running cannot be interrupted when a new process arrives.</w:t>
      </w:r>
    </w:p>
    <w:p>
      <w:pPr>
        <w:spacing w:after="120"/>
      </w:pPr>
      <w:r>
        <w:t>The getRemainingTimeInCurrentBurst() method is used to compare the remaining CPU burst time of each process. When two processes have the same remaining time, tieBreaker() determines which one should run first. Once the process with the shortest burst is selected, it is removed from the ready queue and transferred to the CPU through the SCHEDULER_RQ_TO_CPU interrupt.</w:t>
      </w:r>
    </w:p>
    <w:p>
      <w:pPr>
        <w:spacing w:after="120"/>
      </w:pPr>
      <w:r>
        <w:t>The newProcess() and IOReturningProcess() methods are left empty because neither the arrival of a new process nor the return of a process from I/O should interrupt the process that is currently running on the CPU.</w:t>
      </w:r>
    </w:p>
    <w:p>
      <w:pPr>
        <w:spacing w:before="240" w:after="80"/>
      </w:pPr>
      <w:r>
        <w:rPr>
          <w:b/>
          <w:sz w:val="24"/>
        </w:rPr>
        <w:t>2.2 SJF Preemptive</w:t>
      </w:r>
    </w:p>
    <w:p>
      <w:pPr>
        <w:spacing w:after="120"/>
      </w:pPr>
      <w:r>
        <w:t>File: SJF_P.java</w:t>
      </w:r>
    </w:p>
    <w:p>
      <w:pPr>
        <w:spacing w:before="0" w:after="0"/>
        <w:ind w:left="288"/>
      </w:pPr>
      <w:r>
        <w:rPr>
          <w:rFonts w:ascii="Consolas" w:hAnsi="Consolas"/>
          <w:sz w:val="16"/>
        </w:rPr>
        <w:t>package ur_os;</w:t>
      </w:r>
    </w:p>
    <w:p>
      <w:pPr>
        <w:spacing w:before="0" w:after="0"/>
        <w:ind w:left="288"/>
      </w:pPr>
      <w:r>
        <w:rPr>
          <w:rFonts w:ascii="Consolas" w:hAnsi="Consolas"/>
          <w:sz w:val="16"/>
        </w:rPr>
      </w:r>
    </w:p>
    <w:p>
      <w:pPr>
        <w:spacing w:before="0" w:after="0"/>
        <w:ind w:left="288"/>
      </w:pPr>
      <w:r>
        <w:rPr>
          <w:rFonts w:ascii="Consolas" w:hAnsi="Consolas"/>
          <w:sz w:val="16"/>
        </w:rPr>
        <w:t>public class SJF_P extends Scheduler{</w:t>
      </w:r>
    </w:p>
    <w:p>
      <w:pPr>
        <w:spacing w:before="0" w:after="0"/>
        <w:ind w:left="288"/>
      </w:pPr>
      <w:r>
        <w:rPr>
          <w:rFonts w:ascii="Consolas" w:hAnsi="Consolas"/>
          <w:sz w:val="16"/>
        </w:rPr>
      </w:r>
    </w:p>
    <w:p>
      <w:pPr>
        <w:spacing w:before="0" w:after="0"/>
        <w:ind w:left="288"/>
      </w:pPr>
      <w:r>
        <w:rPr>
          <w:rFonts w:ascii="Consolas" w:hAnsi="Consolas"/>
          <w:sz w:val="16"/>
        </w:rPr>
        <w:t xml:space="preserve">    SJF_P(OS os){</w:t>
      </w:r>
    </w:p>
    <w:p>
      <w:pPr>
        <w:spacing w:before="0" w:after="0"/>
        <w:ind w:left="288"/>
      </w:pPr>
      <w:r>
        <w:rPr>
          <w:rFonts w:ascii="Consolas" w:hAnsi="Consolas"/>
          <w:sz w:val="16"/>
        </w:rPr>
        <w:t xml:space="preserve">        super(os);</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newProcess(boolean cpuEmpty){</w:t>
      </w:r>
    </w:p>
    <w:p>
      <w:pPr>
        <w:spacing w:before="0" w:after="0"/>
        <w:ind w:left="288"/>
      </w:pPr>
      <w:r>
        <w:rPr>
          <w:rFonts w:ascii="Consolas" w:hAnsi="Consolas"/>
          <w:sz w:val="16"/>
        </w:rPr>
        <w:t xml:space="preserve">        if (!cpuEmpty) {</w:t>
      </w:r>
    </w:p>
    <w:p>
      <w:pPr>
        <w:spacing w:before="0" w:after="0"/>
        <w:ind w:left="288"/>
      </w:pPr>
      <w:r>
        <w:rPr>
          <w:rFonts w:ascii="Consolas" w:hAnsi="Consolas"/>
          <w:sz w:val="16"/>
        </w:rPr>
        <w:t xml:space="preserve">            os.interrupt(InterruptType.SCHEDULER_CPU_TO_RQ, null);</w:t>
      </w:r>
    </w:p>
    <w:p>
      <w:pPr>
        <w:spacing w:before="0" w:after="0"/>
        <w:ind w:left="288"/>
      </w:pPr>
      <w:r>
        <w:rPr>
          <w:rFonts w:ascii="Consolas" w:hAnsi="Consolas"/>
          <w:sz w:val="16"/>
        </w:rPr>
        <w:t xml:space="preserve">            addContextSwitch();</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IOReturningProcess(boolean cpuEmpty){</w:t>
      </w:r>
    </w:p>
    <w:p>
      <w:pPr>
        <w:spacing w:before="0" w:after="0"/>
        <w:ind w:left="288"/>
      </w:pPr>
      <w:r>
        <w:rPr>
          <w:rFonts w:ascii="Consolas" w:hAnsi="Consolas"/>
          <w:sz w:val="16"/>
        </w:rPr>
        <w:t xml:space="preserve">        if (!cpuEmpty) {</w:t>
      </w:r>
    </w:p>
    <w:p>
      <w:pPr>
        <w:spacing w:before="0" w:after="0"/>
        <w:ind w:left="288"/>
      </w:pPr>
      <w:r>
        <w:rPr>
          <w:rFonts w:ascii="Consolas" w:hAnsi="Consolas"/>
          <w:sz w:val="16"/>
        </w:rPr>
        <w:t xml:space="preserve">            os.interrupt(InterruptType.SCHEDULER_CPU_TO_RQ, null);</w:t>
      </w:r>
    </w:p>
    <w:p>
      <w:pPr>
        <w:spacing w:before="0" w:after="0"/>
        <w:ind w:left="288"/>
      </w:pPr>
      <w:r>
        <w:rPr>
          <w:rFonts w:ascii="Consolas" w:hAnsi="Consolas"/>
          <w:sz w:val="16"/>
        </w:rPr>
        <w:t xml:space="preserve">            addContextSwitch();</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getNext(boolean cpuEmpty) {</w:t>
      </w:r>
    </w:p>
    <w:p>
      <w:pPr>
        <w:spacing w:before="0" w:after="0"/>
        <w:ind w:left="288"/>
      </w:pPr>
      <w:r>
        <w:rPr>
          <w:rFonts w:ascii="Consolas" w:hAnsi="Consolas"/>
          <w:sz w:val="16"/>
        </w:rPr>
        <w:t xml:space="preserve">        if (!cpuEmpty || processes.isEmpty()) {</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Process candidato = processes.get(0);</w:t>
      </w:r>
    </w:p>
    <w:p>
      <w:pPr>
        <w:spacing w:before="0" w:after="0"/>
        <w:ind w:left="288"/>
      </w:pPr>
      <w:r>
        <w:rPr>
          <w:rFonts w:ascii="Consolas" w:hAnsi="Consolas"/>
          <w:sz w:val="16"/>
        </w:rPr>
        <w:t xml:space="preserve">        for (Process p : processes) {</w:t>
      </w:r>
    </w:p>
    <w:p>
      <w:pPr>
        <w:spacing w:before="0" w:after="0"/>
        <w:ind w:left="288"/>
      </w:pPr>
      <w:r>
        <w:rPr>
          <w:rFonts w:ascii="Consolas" w:hAnsi="Consolas"/>
          <w:sz w:val="16"/>
        </w:rPr>
        <w:t xml:space="preserve">            if (p.getRemainingTimeInCurrentBurst() &lt; candidato.getRemainingTimeInCurrentBurst()) {</w:t>
      </w:r>
    </w:p>
    <w:p>
      <w:pPr>
        <w:spacing w:before="0" w:after="0"/>
        <w:ind w:left="288"/>
      </w:pPr>
      <w:r>
        <w:rPr>
          <w:rFonts w:ascii="Consolas" w:hAnsi="Consolas"/>
          <w:sz w:val="16"/>
        </w:rPr>
        <w:t xml:space="preserve">                candidato = p;</w:t>
      </w:r>
    </w:p>
    <w:p>
      <w:pPr>
        <w:spacing w:before="0" w:after="0"/>
        <w:ind w:left="288"/>
      </w:pPr>
      <w:r>
        <w:rPr>
          <w:rFonts w:ascii="Consolas" w:hAnsi="Consolas"/>
          <w:sz w:val="16"/>
        </w:rPr>
        <w:t xml:space="preserve">            } else if (p.getRemainingTimeInCurrentBurst() == candidato.getRemainingTimeInCurrentBurst()</w:t>
      </w:r>
    </w:p>
    <w:p>
      <w:pPr>
        <w:spacing w:before="0" w:after="0"/>
        <w:ind w:left="288"/>
      </w:pPr>
      <w:r>
        <w:rPr>
          <w:rFonts w:ascii="Consolas" w:hAnsi="Consolas"/>
          <w:sz w:val="16"/>
        </w:rPr>
        <w:t xml:space="preserve">                        &amp;&amp; p != candidato) {</w:t>
      </w:r>
    </w:p>
    <w:p>
      <w:pPr>
        <w:spacing w:before="0" w:after="0"/>
        <w:ind w:left="288"/>
      </w:pPr>
      <w:r>
        <w:rPr>
          <w:rFonts w:ascii="Consolas" w:hAnsi="Consolas"/>
          <w:sz w:val="16"/>
        </w:rPr>
        <w:t xml:space="preserve">                candidato = tieBreaker(candidato, p);</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processes.remove(candidato);</w:t>
      </w:r>
    </w:p>
    <w:p>
      <w:pPr>
        <w:spacing w:before="0" w:after="0"/>
        <w:ind w:left="288"/>
      </w:pPr>
      <w:r>
        <w:rPr>
          <w:rFonts w:ascii="Consolas" w:hAnsi="Consolas"/>
          <w:sz w:val="16"/>
        </w:rPr>
        <w:t xml:space="preserve">        os.interrupt(InterruptType.SCHEDULER_RQ_TO_CPU, candidato);</w:t>
      </w:r>
    </w:p>
    <w:p>
      <w:pPr>
        <w:spacing w:before="0" w:after="0"/>
        <w:ind w:left="288"/>
      </w:pPr>
      <w:r>
        <w:rPr>
          <w:rFonts w:ascii="Consolas" w:hAnsi="Consolas"/>
          <w:sz w:val="16"/>
        </w:rPr>
        <w:t xml:space="preserve">    }</w:t>
      </w:r>
    </w:p>
    <w:p>
      <w:pPr>
        <w:spacing w:before="0" w:after="0"/>
        <w:ind w:left="288"/>
      </w:pPr>
      <w:r>
        <w:rPr>
          <w:rFonts w:ascii="Consolas" w:hAnsi="Consolas"/>
          <w:sz w:val="16"/>
        </w:rPr>
        <w:t>}</w:t>
      </w:r>
    </w:p>
    <w:p>
      <w:pPr>
        <w:spacing w:after="80"/>
      </w:pPr>
    </w:p>
    <w:p>
      <w:pPr>
        <w:spacing w:after="120"/>
      </w:pPr>
      <w:r>
        <w:t>Description</w:t>
      </w:r>
    </w:p>
    <w:p>
      <w:pPr>
        <w:spacing w:after="120"/>
      </w:pPr>
      <w:r>
        <w:t>It uses the same shortest-job selection criterion as SJF-NP, but it allows the process currently running on the CPU to be interrupted.</w:t>
      </w:r>
    </w:p>
    <w:p>
      <w:pPr>
        <w:spacing w:after="120"/>
      </w:pPr>
      <w:r>
        <w:t>When a new process arrives or a process returns from I/O, the scheduler makes a SCHEDULER_CPU_TO_RQ interrupt. This moves the currently running process back into the ready queue. After that, the scheduler evaluates all processes in the queue again and chooses the one with the shortest remaining CPU burst.</w:t>
      </w:r>
    </w:p>
    <w:p>
      <w:pPr>
        <w:spacing w:after="120"/>
      </w:pPr>
      <w:r>
        <w:t>Since the scheduler can make a new decision even while another process is running, SJF-P can provide faster response times for shorter processes. However, this behavior may also result in more context switches compared to the non-preemptive version.</w:t>
      </w:r>
    </w:p>
    <w:p>
      <w:pPr>
        <w:spacing w:before="240" w:after="80"/>
      </w:pPr>
      <w:r>
        <w:rPr>
          <w:b/>
          <w:sz w:val="24"/>
        </w:rPr>
        <w:t>2.3 Round Robin</w:t>
      </w:r>
    </w:p>
    <w:p>
      <w:pPr>
        <w:spacing w:after="120"/>
      </w:pPr>
      <w:r>
        <w:t>File: RoundRobin.java</w:t>
      </w:r>
    </w:p>
    <w:p>
      <w:pPr>
        <w:spacing w:before="0" w:after="0"/>
        <w:ind w:left="288"/>
      </w:pPr>
      <w:r>
        <w:rPr>
          <w:rFonts w:ascii="Consolas" w:hAnsi="Consolas"/>
          <w:sz w:val="16"/>
        </w:rPr>
        <w:t>package ur_os;</w:t>
      </w:r>
    </w:p>
    <w:p>
      <w:pPr>
        <w:spacing w:before="0" w:after="0"/>
        <w:ind w:left="288"/>
      </w:pPr>
      <w:r>
        <w:rPr>
          <w:rFonts w:ascii="Consolas" w:hAnsi="Consolas"/>
          <w:sz w:val="16"/>
        </w:rPr>
      </w:r>
    </w:p>
    <w:p>
      <w:pPr>
        <w:spacing w:before="0" w:after="0"/>
        <w:ind w:left="288"/>
      </w:pPr>
      <w:r>
        <w:rPr>
          <w:rFonts w:ascii="Consolas" w:hAnsi="Consolas"/>
          <w:sz w:val="16"/>
        </w:rPr>
        <w:t>public class RoundRobin extends Scheduler{</w:t>
      </w:r>
    </w:p>
    <w:p>
      <w:pPr>
        <w:spacing w:before="0" w:after="0"/>
        <w:ind w:left="288"/>
      </w:pPr>
      <w:r>
        <w:rPr>
          <w:rFonts w:ascii="Consolas" w:hAnsi="Consolas"/>
          <w:sz w:val="16"/>
        </w:rPr>
      </w:r>
    </w:p>
    <w:p>
      <w:pPr>
        <w:spacing w:before="0" w:after="0"/>
        <w:ind w:left="288"/>
      </w:pPr>
      <w:r>
        <w:rPr>
          <w:rFonts w:ascii="Consolas" w:hAnsi="Consolas"/>
          <w:sz w:val="16"/>
        </w:rPr>
        <w:t xml:space="preserve">    int q;</w:t>
      </w:r>
    </w:p>
    <w:p>
      <w:pPr>
        <w:spacing w:before="0" w:after="0"/>
        <w:ind w:left="288"/>
      </w:pPr>
      <w:r>
        <w:rPr>
          <w:rFonts w:ascii="Consolas" w:hAnsi="Consolas"/>
          <w:sz w:val="16"/>
        </w:rPr>
        <w:t xml:space="preserve">    int cont;</w:t>
      </w:r>
    </w:p>
    <w:p>
      <w:pPr>
        <w:spacing w:before="0" w:after="0"/>
        <w:ind w:left="288"/>
      </w:pPr>
      <w:r>
        <w:rPr>
          <w:rFonts w:ascii="Consolas" w:hAnsi="Consolas"/>
          <w:sz w:val="16"/>
        </w:rPr>
        <w:t xml:space="preserve">    boolean multiqueue;</w:t>
      </w:r>
    </w:p>
    <w:p>
      <w:pPr>
        <w:spacing w:before="0" w:after="0"/>
        <w:ind w:left="288"/>
      </w:pPr>
      <w:r>
        <w:rPr>
          <w:rFonts w:ascii="Consolas" w:hAnsi="Consolas"/>
          <w:sz w:val="16"/>
        </w:rPr>
      </w:r>
    </w:p>
    <w:p>
      <w:pPr>
        <w:spacing w:before="0" w:after="0"/>
        <w:ind w:left="288"/>
      </w:pPr>
      <w:r>
        <w:rPr>
          <w:rFonts w:ascii="Consolas" w:hAnsi="Consolas"/>
          <w:sz w:val="16"/>
        </w:rPr>
        <w:t xml:space="preserve">    RoundRobin(OS os){</w:t>
      </w:r>
    </w:p>
    <w:p>
      <w:pPr>
        <w:spacing w:before="0" w:after="0"/>
        <w:ind w:left="288"/>
      </w:pPr>
      <w:r>
        <w:rPr>
          <w:rFonts w:ascii="Consolas" w:hAnsi="Consolas"/>
          <w:sz w:val="16"/>
        </w:rPr>
        <w:t xml:space="preserve">        super(os);</w:t>
      </w:r>
    </w:p>
    <w:p>
      <w:pPr>
        <w:spacing w:before="0" w:after="0"/>
        <w:ind w:left="288"/>
      </w:pPr>
      <w:r>
        <w:rPr>
          <w:rFonts w:ascii="Consolas" w:hAnsi="Consolas"/>
          <w:sz w:val="16"/>
        </w:rPr>
        <w:t xml:space="preserve">        q = 5;</w:t>
      </w:r>
    </w:p>
    <w:p>
      <w:pPr>
        <w:spacing w:before="0" w:after="0"/>
        <w:ind w:left="288"/>
      </w:pPr>
      <w:r>
        <w:rPr>
          <w:rFonts w:ascii="Consolas" w:hAnsi="Consolas"/>
          <w:sz w:val="16"/>
        </w:rPr>
        <w:t xml:space="preserve">        cont = 0;</w:t>
      </w:r>
    </w:p>
    <w:p>
      <w:pPr>
        <w:spacing w:before="0" w:after="0"/>
        <w:ind w:left="288"/>
      </w:pPr>
      <w:r>
        <w:rPr>
          <w:rFonts w:ascii="Consolas" w:hAnsi="Consolas"/>
          <w:sz w:val="16"/>
        </w:rPr>
        <w:t xml:space="preserve">        multiqueue = false;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RoundRobin(OS os, int q){</w:t>
      </w:r>
    </w:p>
    <w:p>
      <w:pPr>
        <w:spacing w:before="0" w:after="0"/>
        <w:ind w:left="288"/>
      </w:pPr>
      <w:r>
        <w:rPr>
          <w:rFonts w:ascii="Consolas" w:hAnsi="Consolas"/>
          <w:sz w:val="16"/>
        </w:rPr>
        <w:t xml:space="preserve">        this(os);</w:t>
      </w:r>
    </w:p>
    <w:p>
      <w:pPr>
        <w:spacing w:before="0" w:after="0"/>
        <w:ind w:left="288"/>
      </w:pPr>
      <w:r>
        <w:rPr>
          <w:rFonts w:ascii="Consolas" w:hAnsi="Consolas"/>
          <w:sz w:val="16"/>
        </w:rPr>
        <w:t xml:space="preserve">        this.q = q;</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RoundRobin(OS os, int q, boolean multiqueue){</w:t>
      </w:r>
    </w:p>
    <w:p>
      <w:pPr>
        <w:spacing w:before="0" w:after="0"/>
        <w:ind w:left="288"/>
      </w:pPr>
      <w:r>
        <w:rPr>
          <w:rFonts w:ascii="Consolas" w:hAnsi="Consolas"/>
          <w:sz w:val="16"/>
        </w:rPr>
        <w:t xml:space="preserve">        this(os);</w:t>
      </w:r>
    </w:p>
    <w:p>
      <w:pPr>
        <w:spacing w:before="0" w:after="0"/>
        <w:ind w:left="288"/>
      </w:pPr>
      <w:r>
        <w:rPr>
          <w:rFonts w:ascii="Consolas" w:hAnsi="Consolas"/>
          <w:sz w:val="16"/>
        </w:rPr>
        <w:t xml:space="preserve">        this.q = q;</w:t>
      </w:r>
    </w:p>
    <w:p>
      <w:pPr>
        <w:spacing w:before="0" w:after="0"/>
        <w:ind w:left="288"/>
      </w:pPr>
      <w:r>
        <w:rPr>
          <w:rFonts w:ascii="Consolas" w:hAnsi="Consolas"/>
          <w:sz w:val="16"/>
        </w:rPr>
        <w:t xml:space="preserve">        this.multiqueue = multiqueue;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void resetCounter(){</w:t>
      </w:r>
    </w:p>
    <w:p>
      <w:pPr>
        <w:spacing w:before="0" w:after="0"/>
        <w:ind w:left="288"/>
      </w:pPr>
      <w:r>
        <w:rPr>
          <w:rFonts w:ascii="Consolas" w:hAnsi="Consolas"/>
          <w:sz w:val="16"/>
        </w:rPr>
        <w:t xml:space="preserve">        cont = 0;</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int getQuantum(){</w:t>
      </w:r>
    </w:p>
    <w:p>
      <w:pPr>
        <w:spacing w:before="0" w:after="0"/>
        <w:ind w:left="288"/>
      </w:pPr>
      <w:r>
        <w:rPr>
          <w:rFonts w:ascii="Consolas" w:hAnsi="Consolas"/>
          <w:sz w:val="16"/>
        </w:rPr>
        <w:t xml:space="preserve">        return q;</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boolean isMultiqueue(){</w:t>
      </w:r>
    </w:p>
    <w:p>
      <w:pPr>
        <w:spacing w:before="0" w:after="0"/>
        <w:ind w:left="288"/>
      </w:pPr>
      <w:r>
        <w:rPr>
          <w:rFonts w:ascii="Consolas" w:hAnsi="Consolas"/>
          <w:sz w:val="16"/>
        </w:rPr>
        <w:t xml:space="preserve">        return multiqueue;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Avanza el contador de quantum del proceso en CPU y avisa si el quantum acaba de expirar.</w:t>
      </w:r>
    </w:p>
    <w:p>
      <w:pPr>
        <w:spacing w:before="0" w:after="0"/>
        <w:ind w:left="288"/>
      </w:pPr>
      <w:r>
        <w:rPr>
          <w:rFonts w:ascii="Consolas" w:hAnsi="Consolas"/>
          <w:sz w:val="16"/>
        </w:rPr>
        <w:t xml:space="preserve">    // No toca la CPU: la decision de que proceso entra la toma el scheduler padre.</w:t>
      </w:r>
    </w:p>
    <w:p>
      <w:pPr>
        <w:spacing w:before="0" w:after="0"/>
        <w:ind w:left="288"/>
      </w:pPr>
      <w:r>
        <w:rPr>
          <w:rFonts w:ascii="Consolas" w:hAnsi="Consolas"/>
          <w:sz w:val="16"/>
        </w:rPr>
        <w:t xml:space="preserve">    boolean advanceQuantum(){</w:t>
      </w:r>
    </w:p>
    <w:p>
      <w:pPr>
        <w:spacing w:before="0" w:after="0"/>
        <w:ind w:left="288"/>
      </w:pPr>
      <w:r>
        <w:rPr>
          <w:rFonts w:ascii="Consolas" w:hAnsi="Consolas"/>
          <w:sz w:val="16"/>
        </w:rPr>
        <w:t xml:space="preserve">        cont++;</w:t>
      </w:r>
    </w:p>
    <w:p>
      <w:pPr>
        <w:spacing w:before="0" w:after="0"/>
        <w:ind w:left="288"/>
      </w:pPr>
      <w:r>
        <w:rPr>
          <w:rFonts w:ascii="Consolas" w:hAnsi="Consolas"/>
          <w:sz w:val="16"/>
        </w:rPr>
        <w:t xml:space="preserve">        if(cont &gt;= q){</w:t>
      </w:r>
    </w:p>
    <w:p>
      <w:pPr>
        <w:spacing w:before="0" w:after="0"/>
        <w:ind w:left="288"/>
      </w:pPr>
      <w:r>
        <w:rPr>
          <w:rFonts w:ascii="Consolas" w:hAnsi="Consolas"/>
          <w:sz w:val="16"/>
        </w:rPr>
        <w:t xml:space="preserve">            resetCounter();</w:t>
      </w:r>
    </w:p>
    <w:p>
      <w:pPr>
        <w:spacing w:before="0" w:after="0"/>
        <w:ind w:left="288"/>
      </w:pPr>
      <w:r>
        <w:rPr>
          <w:rFonts w:ascii="Consolas" w:hAnsi="Consolas"/>
          <w:sz w:val="16"/>
        </w:rPr>
        <w:t xml:space="preserve">            return true;</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false;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getNext(boolean cpuEmpty) {</w:t>
      </w:r>
    </w:p>
    <w:p>
      <w:pPr>
        <w:spacing w:before="0" w:after="0"/>
        <w:ind w:left="288"/>
      </w:pPr>
      <w:r>
        <w:rPr>
          <w:rFonts w:ascii="Consolas" w:hAnsi="Consolas"/>
          <w:sz w:val="16"/>
        </w:rPr>
      </w:r>
    </w:p>
    <w:p>
      <w:pPr>
        <w:spacing w:before="0" w:after="0"/>
        <w:ind w:left="288"/>
      </w:pPr>
      <w:r>
        <w:rPr>
          <w:rFonts w:ascii="Consolas" w:hAnsi="Consolas"/>
          <w:sz w:val="16"/>
        </w:rPr>
        <w:t xml:space="preserve">        if (cpuEmpty) {</w:t>
      </w:r>
    </w:p>
    <w:p>
      <w:pPr>
        <w:spacing w:before="0" w:after="0"/>
        <w:ind w:left="288"/>
      </w:pPr>
      <w:r>
        <w:rPr>
          <w:rFonts w:ascii="Consolas" w:hAnsi="Consolas"/>
          <w:sz w:val="16"/>
        </w:rPr>
        <w:t xml:space="preserve">            // CPU libre: si hay alguien esperando, entra el primero de la fila (FIFO)</w:t>
      </w:r>
    </w:p>
    <w:p>
      <w:pPr>
        <w:spacing w:before="0" w:after="0"/>
        <w:ind w:left="288"/>
      </w:pPr>
      <w:r>
        <w:rPr>
          <w:rFonts w:ascii="Consolas" w:hAnsi="Consolas"/>
          <w:sz w:val="16"/>
        </w:rPr>
        <w:t xml:space="preserve">            if (!processes.isEmpty()) {</w:t>
      </w:r>
    </w:p>
    <w:p>
      <w:pPr>
        <w:spacing w:before="0" w:after="0"/>
        <w:ind w:left="288"/>
      </w:pPr>
      <w:r>
        <w:rPr>
          <w:rFonts w:ascii="Consolas" w:hAnsi="Consolas"/>
          <w:sz w:val="16"/>
        </w:rPr>
        <w:t xml:space="preserve">                Process candidato = processes.poll();</w:t>
      </w:r>
    </w:p>
    <w:p>
      <w:pPr>
        <w:spacing w:before="0" w:after="0"/>
        <w:ind w:left="288"/>
      </w:pPr>
      <w:r>
        <w:rPr>
          <w:rFonts w:ascii="Consolas" w:hAnsi="Consolas"/>
          <w:sz w:val="16"/>
        </w:rPr>
        <w:t xml:space="preserve">                os.interrupt(InterruptType.SCHEDULER_RQ_TO_CPU, candidato);</w:t>
      </w:r>
    </w:p>
    <w:p>
      <w:pPr>
        <w:spacing w:before="0" w:after="0"/>
        <w:ind w:left="288"/>
      </w:pPr>
      <w:r>
        <w:rPr>
          <w:rFonts w:ascii="Consolas" w:hAnsi="Consolas"/>
          <w:sz w:val="16"/>
        </w:rPr>
        <w:t xml:space="preserve">                resetCounter();</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Cuando el Round Robin es un nivel de una cola multinivel, la expulsion la decide</w:t>
      </w:r>
    </w:p>
    <w:p>
      <w:pPr>
        <w:spacing w:before="0" w:after="0"/>
        <w:ind w:left="288"/>
      </w:pPr>
      <w:r>
        <w:rPr>
          <w:rFonts w:ascii="Consolas" w:hAnsi="Consolas"/>
          <w:sz w:val="16"/>
        </w:rPr>
        <w:t xml:space="preserve">        // el scheduler padre a traves de advanceQuantum(), no esta cola.</w:t>
      </w:r>
    </w:p>
    <w:p>
      <w:pPr>
        <w:spacing w:before="0" w:after="0"/>
        <w:ind w:left="288"/>
      </w:pPr>
      <w:r>
        <w:rPr>
          <w:rFonts w:ascii="Consolas" w:hAnsi="Consolas"/>
          <w:sz w:val="16"/>
        </w:rPr>
        <w:t xml:space="preserve">        if (multiqueue) {</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cont++;</w:t>
      </w:r>
    </w:p>
    <w:p>
      <w:pPr>
        <w:spacing w:before="0" w:after="0"/>
        <w:ind w:left="288"/>
      </w:pPr>
      <w:r>
        <w:rPr>
          <w:rFonts w:ascii="Consolas" w:hAnsi="Consolas"/>
          <w:sz w:val="16"/>
        </w:rPr>
      </w:r>
    </w:p>
    <w:p>
      <w:pPr>
        <w:spacing w:before="0" w:after="0"/>
        <w:ind w:left="288"/>
      </w:pPr>
      <w:r>
        <w:rPr>
          <w:rFonts w:ascii="Consolas" w:hAnsi="Consolas"/>
          <w:sz w:val="16"/>
        </w:rPr>
        <w:t xml:space="preserve">        if (cont == q) {</w:t>
      </w:r>
    </w:p>
    <w:p>
      <w:pPr>
        <w:spacing w:before="0" w:after="0"/>
        <w:ind w:left="288"/>
      </w:pPr>
      <w:r>
        <w:rPr>
          <w:rFonts w:ascii="Consolas" w:hAnsi="Consolas"/>
          <w:sz w:val="16"/>
        </w:rPr>
        <w:t xml:space="preserve">            if (!processes.isEmpty()) {</w:t>
      </w:r>
    </w:p>
    <w:p>
      <w:pPr>
        <w:spacing w:before="0" w:after="0"/>
        <w:ind w:left="288"/>
      </w:pPr>
      <w:r>
        <w:rPr>
          <w:rFonts w:ascii="Consolas" w:hAnsi="Consolas"/>
          <w:sz w:val="16"/>
        </w:rPr>
        <w:t xml:space="preserve">                Process siguiente = processes.poll();</w:t>
      </w:r>
    </w:p>
    <w:p>
      <w:pPr>
        <w:spacing w:before="0" w:after="0"/>
        <w:ind w:left="288"/>
      </w:pPr>
      <w:r>
        <w:rPr>
          <w:rFonts w:ascii="Consolas" w:hAnsi="Consolas"/>
          <w:sz w:val="16"/>
        </w:rPr>
        <w:t xml:space="preserve">                os.interrupt(InterruptType.SCHEDULER_CPU_TO_RQ, siguiente);</w:t>
      </w:r>
    </w:p>
    <w:p>
      <w:pPr>
        <w:spacing w:before="0" w:after="0"/>
        <w:ind w:left="288"/>
      </w:pPr>
      <w:r>
        <w:rPr>
          <w:rFonts w:ascii="Consolas" w:hAnsi="Consolas"/>
          <w:sz w:val="16"/>
        </w:rPr>
        <w:t xml:space="preserve">                addContextSwitch();</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resetCounter();</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newProcess(boolean cpuEmpty) {} //Non-preemtive in this event</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IOReturningProcess(boolean cpuEmpty) {} //Non-preemtive in this event</w:t>
      </w:r>
    </w:p>
    <w:p>
      <w:pPr>
        <w:spacing w:before="0" w:after="0"/>
        <w:ind w:left="288"/>
      </w:pPr>
      <w:r>
        <w:rPr>
          <w:rFonts w:ascii="Consolas" w:hAnsi="Consolas"/>
          <w:sz w:val="16"/>
        </w:rPr>
        <w:t>}</w:t>
      </w:r>
    </w:p>
    <w:p>
      <w:pPr>
        <w:spacing w:after="80"/>
      </w:pPr>
    </w:p>
    <w:p>
      <w:pPr>
        <w:spacing w:after="120"/>
      </w:pPr>
      <w:r>
        <w:t>Description</w:t>
      </w:r>
    </w:p>
    <w:p>
      <w:pPr>
        <w:spacing w:after="120"/>
      </w:pPr>
      <w:r>
        <w:t>The time quantum used in the standalone version is four simulation cycles. The cont variable tracks how long the current process has been running. Once the counter reaches the quantum, the running process is removed from the CPU and placed at the end of the ready queue, and the scheduler selects the next process following FIFO order.</w:t>
      </w:r>
    </w:p>
    <w:p>
      <w:pPr>
        <w:spacing w:after="120"/>
      </w:pPr>
      <w:r>
        <w:t>Round Robin does not interrupt the current process when a new process arrives or when a process returns from I/O. Preemption happens when the time quantum expires. This provides better fairness because every process gets regular access to the CPU, but it generally causes more context switches compared to SJF.</w:t>
      </w:r>
    </w:p>
    <w:p>
      <w:pPr>
        <w:spacing w:after="120"/>
      </w:pPr>
      <w:r>
        <w:t>For this deliverable the multiqueue field, which existed in the class but was never used, was given a meaning. A Round Robin that works as one level of a multilevel scheduler must not expel the running process by itself, because it can only choose a replacement from its own level and that would break the priority policy between queues. The advanceQuantum() method was added for this. It advances the quantum counter of the process in the CPU and returns whether the quantum has just expired, without touching the CPU, so the parent scheduler is the one that decides which process runs next. When multiqueue is false the class behaves exactly as in the first deliverable.</w:t>
      </w:r>
    </w:p>
    <w:p>
      <w:pPr>
        <w:spacing w:before="240" w:after="80"/>
      </w:pPr>
      <w:r>
        <w:rPr>
          <w:b/>
          <w:sz w:val="24"/>
        </w:rPr>
        <w:t>2.4 Priority Queue</w:t>
      </w:r>
    </w:p>
    <w:p>
      <w:pPr>
        <w:spacing w:after="120"/>
      </w:pPr>
      <w:r>
        <w:t>File: PriorityQueue.java</w:t>
      </w:r>
    </w:p>
    <w:p>
      <w:pPr>
        <w:spacing w:before="0" w:after="0"/>
        <w:ind w:left="288"/>
      </w:pPr>
      <w:r>
        <w:rPr>
          <w:rFonts w:ascii="Consolas" w:hAnsi="Consolas"/>
          <w:sz w:val="16"/>
        </w:rPr>
        <w:t>package ur_os;</w:t>
      </w:r>
    </w:p>
    <w:p>
      <w:pPr>
        <w:spacing w:before="0" w:after="0"/>
        <w:ind w:left="288"/>
      </w:pPr>
      <w:r>
        <w:rPr>
          <w:rFonts w:ascii="Consolas" w:hAnsi="Consolas"/>
          <w:sz w:val="16"/>
        </w:rPr>
      </w:r>
    </w:p>
    <w:p>
      <w:pPr>
        <w:spacing w:before="0" w:after="0"/>
        <w:ind w:left="288"/>
      </w:pPr>
      <w:r>
        <w:rPr>
          <w:rFonts w:ascii="Consolas" w:hAnsi="Consolas"/>
          <w:sz w:val="16"/>
        </w:rPr>
        <w:t>import java.util.ArrayList;</w:t>
      </w:r>
    </w:p>
    <w:p>
      <w:pPr>
        <w:spacing w:before="0" w:after="0"/>
        <w:ind w:left="288"/>
      </w:pPr>
      <w:r>
        <w:rPr>
          <w:rFonts w:ascii="Consolas" w:hAnsi="Consolas"/>
          <w:sz w:val="16"/>
        </w:rPr>
        <w:t>import java.util.Arrays;</w:t>
      </w:r>
    </w:p>
    <w:p>
      <w:pPr>
        <w:spacing w:before="0" w:after="0"/>
        <w:ind w:left="288"/>
      </w:pPr>
      <w:r>
        <w:rPr>
          <w:rFonts w:ascii="Consolas" w:hAnsi="Consolas"/>
          <w:sz w:val="16"/>
        </w:rPr>
      </w:r>
    </w:p>
    <w:p>
      <w:pPr>
        <w:spacing w:before="0" w:after="0"/>
        <w:ind w:left="288"/>
      </w:pPr>
      <w:r>
        <w:rPr>
          <w:rFonts w:ascii="Consolas" w:hAnsi="Consolas"/>
          <w:sz w:val="16"/>
        </w:rPr>
        <w:t>public class PriorityQueue extends Scheduler{</w:t>
      </w:r>
    </w:p>
    <w:p>
      <w:pPr>
        <w:spacing w:before="0" w:after="0"/>
        <w:ind w:left="288"/>
      </w:pPr>
      <w:r>
        <w:rPr>
          <w:rFonts w:ascii="Consolas" w:hAnsi="Consolas"/>
          <w:sz w:val="16"/>
        </w:rPr>
      </w:r>
    </w:p>
    <w:p>
      <w:pPr>
        <w:spacing w:before="0" w:after="0"/>
        <w:ind w:left="288"/>
      </w:pPr>
      <w:r>
        <w:rPr>
          <w:rFonts w:ascii="Consolas" w:hAnsi="Consolas"/>
          <w:sz w:val="16"/>
        </w:rPr>
        <w:t xml:space="preserve">    int currentScheduler;</w:t>
      </w:r>
    </w:p>
    <w:p>
      <w:pPr>
        <w:spacing w:before="0" w:after="0"/>
        <w:ind w:left="288"/>
      </w:pPr>
      <w:r>
        <w:rPr>
          <w:rFonts w:ascii="Consolas" w:hAnsi="Consolas"/>
          <w:sz w:val="16"/>
        </w:rPr>
      </w:r>
    </w:p>
    <w:p>
      <w:pPr>
        <w:spacing w:before="0" w:after="0"/>
        <w:ind w:left="288"/>
      </w:pPr>
      <w:r>
        <w:rPr>
          <w:rFonts w:ascii="Consolas" w:hAnsi="Consolas"/>
          <w:sz w:val="16"/>
        </w:rPr>
        <w:t xml:space="preserve">    private ArrayList&lt;Scheduler&gt; schedulers;</w:t>
      </w:r>
    </w:p>
    <w:p>
      <w:pPr>
        <w:spacing w:before="0" w:after="0"/>
        <w:ind w:left="288"/>
      </w:pPr>
      <w:r>
        <w:rPr>
          <w:rFonts w:ascii="Consolas" w:hAnsi="Consolas"/>
          <w:sz w:val="16"/>
        </w:rPr>
      </w:r>
    </w:p>
    <w:p>
      <w:pPr>
        <w:spacing w:before="0" w:after="0"/>
        <w:ind w:left="288"/>
      </w:pPr>
      <w:r>
        <w:rPr>
          <w:rFonts w:ascii="Consolas" w:hAnsi="Consolas"/>
          <w:sz w:val="16"/>
        </w:rPr>
        <w:t xml:space="preserve">    PriorityQueue(OS os){</w:t>
      </w:r>
    </w:p>
    <w:p>
      <w:pPr>
        <w:spacing w:before="0" w:after="0"/>
        <w:ind w:left="288"/>
      </w:pPr>
      <w:r>
        <w:rPr>
          <w:rFonts w:ascii="Consolas" w:hAnsi="Consolas"/>
          <w:sz w:val="16"/>
        </w:rPr>
        <w:t xml:space="preserve">        super(os);</w:t>
      </w:r>
    </w:p>
    <w:p>
      <w:pPr>
        <w:spacing w:before="0" w:after="0"/>
        <w:ind w:left="288"/>
      </w:pPr>
      <w:r>
        <w:rPr>
          <w:rFonts w:ascii="Consolas" w:hAnsi="Consolas"/>
          <w:sz w:val="16"/>
        </w:rPr>
        <w:t xml:space="preserve">        currentScheduler = -1;</w:t>
      </w:r>
    </w:p>
    <w:p>
      <w:pPr>
        <w:spacing w:before="0" w:after="0"/>
        <w:ind w:left="288"/>
      </w:pPr>
      <w:r>
        <w:rPr>
          <w:rFonts w:ascii="Consolas" w:hAnsi="Consolas"/>
          <w:sz w:val="16"/>
        </w:rPr>
        <w:t xml:space="preserve">        schedulers = new ArrayList();</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PriorityQueue(OS os, Scheduler... s){ //Received multiple arrays</w:t>
      </w:r>
    </w:p>
    <w:p>
      <w:pPr>
        <w:spacing w:before="0" w:after="0"/>
        <w:ind w:left="288"/>
      </w:pPr>
      <w:r>
        <w:rPr>
          <w:rFonts w:ascii="Consolas" w:hAnsi="Consolas"/>
          <w:sz w:val="16"/>
        </w:rPr>
        <w:t xml:space="preserve">        this(os);</w:t>
      </w:r>
    </w:p>
    <w:p>
      <w:pPr>
        <w:spacing w:before="0" w:after="0"/>
        <w:ind w:left="288"/>
      </w:pPr>
      <w:r>
        <w:rPr>
          <w:rFonts w:ascii="Consolas" w:hAnsi="Consolas"/>
          <w:sz w:val="16"/>
        </w:rPr>
        <w:t xml:space="preserve">        schedulers.addAll(Arrays.asList(s));</w:t>
      </w:r>
    </w:p>
    <w:p>
      <w:pPr>
        <w:spacing w:before="0" w:after="0"/>
        <w:ind w:left="288"/>
      </w:pPr>
      <w:r>
        <w:rPr>
          <w:rFonts w:ascii="Consolas" w:hAnsi="Consolas"/>
          <w:sz w:val="16"/>
        </w:rPr>
        <w:t xml:space="preserve">        if(s.length &gt; 0)</w:t>
      </w:r>
    </w:p>
    <w:p>
      <w:pPr>
        <w:spacing w:before="0" w:after="0"/>
        <w:ind w:left="288"/>
      </w:pPr>
      <w:r>
        <w:rPr>
          <w:rFonts w:ascii="Consolas" w:hAnsi="Consolas"/>
          <w:sz w:val="16"/>
        </w:rPr>
        <w:t xml:space="preserve">            currentScheduler = 0;</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addProcess(Process p){</w:t>
      </w:r>
    </w:p>
    <w:p>
      <w:pPr>
        <w:spacing w:before="0" w:after="0"/>
        <w:ind w:left="288"/>
      </w:pPr>
      <w:r>
        <w:rPr>
          <w:rFonts w:ascii="Consolas" w:hAnsi="Consolas"/>
          <w:sz w:val="16"/>
        </w:rPr>
        <w:t xml:space="preserve">        if(p == null || schedulers.isEmpty())</w:t>
      </w:r>
    </w:p>
    <w:p>
      <w:pPr>
        <w:spacing w:before="0" w:after="0"/>
        <w:ind w:left="288"/>
      </w:pPr>
      <w:r>
        <w:rPr>
          <w:rFonts w:ascii="Consolas" w:hAnsi="Consolas"/>
          <w:sz w:val="16"/>
        </w:rPr>
        <w:t xml:space="preserve">            return;</w:t>
      </w:r>
    </w:p>
    <w:p>
      <w:pPr>
        <w:spacing w:before="0" w:after="0"/>
        <w:ind w:left="288"/>
      </w:pPr>
      <w:r>
        <w:rPr>
          <w:rFonts w:ascii="Consolas" w:hAnsi="Consolas"/>
          <w:sz w:val="16"/>
        </w:rPr>
      </w:r>
    </w:p>
    <w:p>
      <w:pPr>
        <w:spacing w:before="0" w:after="0"/>
        <w:ind w:left="288"/>
      </w:pPr>
      <w:r>
        <w:rPr>
          <w:rFonts w:ascii="Consolas" w:hAnsi="Consolas"/>
          <w:sz w:val="16"/>
        </w:rPr>
        <w:t xml:space="preserve">        int level = levelForPriority(p.getPriority());</w:t>
      </w:r>
    </w:p>
    <w:p>
      <w:pPr>
        <w:spacing w:before="0" w:after="0"/>
        <w:ind w:left="288"/>
      </w:pPr>
      <w:r>
        <w:rPr>
          <w:rFonts w:ascii="Consolas" w:hAnsi="Consolas"/>
          <w:sz w:val="16"/>
        </w:rPr>
        <w:t xml:space="preserve">        p.setCurrentScheduler(level);</w:t>
      </w:r>
    </w:p>
    <w:p>
      <w:pPr>
        <w:spacing w:before="0" w:after="0"/>
        <w:ind w:left="288"/>
      </w:pPr>
      <w:r>
        <w:rPr>
          <w:rFonts w:ascii="Consolas" w:hAnsi="Consolas"/>
          <w:sz w:val="16"/>
        </w:rPr>
        <w:t xml:space="preserve">        schedulers.get(level).addProcess(p);</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Lleva la prioridad del proceso a un indice de cola valido.</w:t>
      </w:r>
    </w:p>
    <w:p>
      <w:pPr>
        <w:spacing w:before="0" w:after="0"/>
        <w:ind w:left="288"/>
      </w:pPr>
      <w:r>
        <w:rPr>
          <w:rFonts w:ascii="Consolas" w:hAnsi="Consolas"/>
          <w:sz w:val="16"/>
        </w:rPr>
        <w:t xml:space="preserve">    private int levelForPriority(int priority){</w:t>
      </w:r>
    </w:p>
    <w:p>
      <w:pPr>
        <w:spacing w:before="0" w:after="0"/>
        <w:ind w:left="288"/>
      </w:pPr>
      <w:r>
        <w:rPr>
          <w:rFonts w:ascii="Consolas" w:hAnsi="Consolas"/>
          <w:sz w:val="16"/>
        </w:rPr>
        <w:t xml:space="preserve">        if(priority &lt; 0)</w:t>
      </w:r>
    </w:p>
    <w:p>
      <w:pPr>
        <w:spacing w:before="0" w:after="0"/>
        <w:ind w:left="288"/>
      </w:pPr>
      <w:r>
        <w:rPr>
          <w:rFonts w:ascii="Consolas" w:hAnsi="Consolas"/>
          <w:sz w:val="16"/>
        </w:rPr>
        <w:t xml:space="preserve">            return 0;</w:t>
      </w:r>
    </w:p>
    <w:p>
      <w:pPr>
        <w:spacing w:before="0" w:after="0"/>
        <w:ind w:left="288"/>
      </w:pPr>
      <w:r>
        <w:rPr>
          <w:rFonts w:ascii="Consolas" w:hAnsi="Consolas"/>
          <w:sz w:val="16"/>
        </w:rPr>
        <w:t xml:space="preserve">        if(priority &gt;= schedulers.size())</w:t>
      </w:r>
    </w:p>
    <w:p>
      <w:pPr>
        <w:spacing w:before="0" w:after="0"/>
        <w:ind w:left="288"/>
      </w:pPr>
      <w:r>
        <w:rPr>
          <w:rFonts w:ascii="Consolas" w:hAnsi="Consolas"/>
          <w:sz w:val="16"/>
        </w:rPr>
        <w:t xml:space="preserve">            return schedulers.size() - 1;</w:t>
      </w:r>
    </w:p>
    <w:p>
      <w:pPr>
        <w:spacing w:before="0" w:after="0"/>
        <w:ind w:left="288"/>
      </w:pPr>
      <w:r>
        <w:rPr>
          <w:rFonts w:ascii="Consolas" w:hAnsi="Consolas"/>
          <w:sz w:val="16"/>
        </w:rPr>
        <w:t xml:space="preserve">        return priority;</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Busca la cola de mayor prioridad (indice mas bajo) que tenga procesos esperando.</w:t>
      </w:r>
    </w:p>
    <w:p>
      <w:pPr>
        <w:spacing w:before="0" w:after="0"/>
        <w:ind w:left="288"/>
      </w:pPr>
      <w:r>
        <w:rPr>
          <w:rFonts w:ascii="Consolas" w:hAnsi="Consolas"/>
          <w:sz w:val="16"/>
        </w:rPr>
        <w:t xml:space="preserve">    void defineCurrentScheduler(){</w:t>
      </w:r>
    </w:p>
    <w:p>
      <w:pPr>
        <w:spacing w:before="0" w:after="0"/>
        <w:ind w:left="288"/>
      </w:pPr>
      <w:r>
        <w:rPr>
          <w:rFonts w:ascii="Consolas" w:hAnsi="Consolas"/>
          <w:sz w:val="16"/>
        </w:rPr>
        <w:t xml:space="preserve">        currentScheduler = -1;</w:t>
      </w:r>
    </w:p>
    <w:p>
      <w:pPr>
        <w:spacing w:before="0" w:after="0"/>
        <w:ind w:left="288"/>
      </w:pPr>
      <w:r>
        <w:rPr>
          <w:rFonts w:ascii="Consolas" w:hAnsi="Consolas"/>
          <w:sz w:val="16"/>
        </w:rPr>
        <w:t xml:space="preserve">        for (int i = 0; i &lt; schedulers.size(); i++) {</w:t>
      </w:r>
    </w:p>
    <w:p>
      <w:pPr>
        <w:spacing w:before="0" w:after="0"/>
        <w:ind w:left="288"/>
      </w:pPr>
      <w:r>
        <w:rPr>
          <w:rFonts w:ascii="Consolas" w:hAnsi="Consolas"/>
          <w:sz w:val="16"/>
        </w:rPr>
        <w:t xml:space="preserve">            if(!schedulers.get(i).isEmpty()){</w:t>
      </w:r>
    </w:p>
    <w:p>
      <w:pPr>
        <w:spacing w:before="0" w:after="0"/>
        <w:ind w:left="288"/>
      </w:pPr>
      <w:r>
        <w:rPr>
          <w:rFonts w:ascii="Consolas" w:hAnsi="Consolas"/>
          <w:sz w:val="16"/>
        </w:rPr>
        <w:t xml:space="preserve">                currentScheduler = i;</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getNext(boolean cpuEmpty) {</w:t>
      </w:r>
    </w:p>
    <w:p>
      <w:pPr>
        <w:spacing w:before="0" w:after="0"/>
        <w:ind w:left="288"/>
      </w:pPr>
      <w:r>
        <w:rPr>
          <w:rFonts w:ascii="Consolas" w:hAnsi="Consolas"/>
          <w:sz w:val="16"/>
        </w:rPr>
      </w:r>
    </w:p>
    <w:p>
      <w:pPr>
        <w:spacing w:before="0" w:after="0"/>
        <w:ind w:left="288"/>
      </w:pPr>
      <w:r>
        <w:rPr>
          <w:rFonts w:ascii="Consolas" w:hAnsi="Consolas"/>
          <w:sz w:val="16"/>
        </w:rPr>
        <w:t xml:space="preserve">        if(schedulers.isEmpty())</w:t>
      </w:r>
    </w:p>
    <w:p>
      <w:pPr>
        <w:spacing w:before="0" w:after="0"/>
        <w:ind w:left="288"/>
      </w:pPr>
      <w:r>
        <w:rPr>
          <w:rFonts w:ascii="Consolas" w:hAnsi="Consolas"/>
          <w:sz w:val="16"/>
        </w:rPr>
        <w:t xml:space="preserve">            return;</w:t>
      </w:r>
    </w:p>
    <w:p>
      <w:pPr>
        <w:spacing w:before="0" w:after="0"/>
        <w:ind w:left="288"/>
      </w:pPr>
      <w:r>
        <w:rPr>
          <w:rFonts w:ascii="Consolas" w:hAnsi="Consolas"/>
          <w:sz w:val="16"/>
        </w:rPr>
      </w:r>
    </w:p>
    <w:p>
      <w:pPr>
        <w:spacing w:before="0" w:after="0"/>
        <w:ind w:left="288"/>
      </w:pPr>
      <w:r>
        <w:rPr>
          <w:rFonts w:ascii="Consolas" w:hAnsi="Consolas"/>
          <w:sz w:val="16"/>
        </w:rPr>
        <w:t xml:space="preserve">        if (cpuEmpty) {</w:t>
      </w:r>
    </w:p>
    <w:p>
      <w:pPr>
        <w:spacing w:before="0" w:after="0"/>
        <w:ind w:left="288"/>
      </w:pPr>
      <w:r>
        <w:rPr>
          <w:rFonts w:ascii="Consolas" w:hAnsi="Consolas"/>
          <w:sz w:val="16"/>
        </w:rPr>
        <w:t xml:space="preserve">            // CPU libre: se sirve la cola de mayor prioridad que tenga procesos.</w:t>
      </w:r>
    </w:p>
    <w:p>
      <w:pPr>
        <w:spacing w:before="0" w:after="0"/>
        <w:ind w:left="288"/>
      </w:pPr>
      <w:r>
        <w:rPr>
          <w:rFonts w:ascii="Consolas" w:hAnsi="Consolas"/>
          <w:sz w:val="16"/>
        </w:rPr>
        <w:t xml:space="preserve">            defineCurrentScheduler();</w:t>
      </w:r>
    </w:p>
    <w:p>
      <w:pPr>
        <w:spacing w:before="0" w:after="0"/>
        <w:ind w:left="288"/>
      </w:pPr>
      <w:r>
        <w:rPr>
          <w:rFonts w:ascii="Consolas" w:hAnsi="Consolas"/>
          <w:sz w:val="16"/>
        </w:rPr>
        <w:t xml:space="preserve">            if(currentScheduler &gt;= 0)</w:t>
      </w:r>
    </w:p>
    <w:p>
      <w:pPr>
        <w:spacing w:before="0" w:after="0"/>
        <w:ind w:left="288"/>
      </w:pPr>
      <w:r>
        <w:rPr>
          <w:rFonts w:ascii="Consolas" w:hAnsi="Consolas"/>
          <w:sz w:val="16"/>
        </w:rPr>
        <w:t xml:space="preserve">                schedulers.get(currentScheduler).getNext(true);</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CPU ocupada: se avanza el quantum del nivel al que pertenece el proceso en ejecucion.</w:t>
      </w:r>
    </w:p>
    <w:p>
      <w:pPr>
        <w:spacing w:before="0" w:after="0"/>
        <w:ind w:left="288"/>
      </w:pPr>
      <w:r>
        <w:rPr>
          <w:rFonts w:ascii="Consolas" w:hAnsi="Consolas"/>
          <w:sz w:val="16"/>
        </w:rPr>
        <w:t xml:space="preserve">        Process running = os.getProcessInCPU();</w:t>
      </w:r>
    </w:p>
    <w:p>
      <w:pPr>
        <w:spacing w:before="0" w:after="0"/>
        <w:ind w:left="288"/>
      </w:pPr>
      <w:r>
        <w:rPr>
          <w:rFonts w:ascii="Consolas" w:hAnsi="Consolas"/>
          <w:sz w:val="16"/>
        </w:rPr>
        <w:t xml:space="preserve">        if(running == null)</w:t>
      </w:r>
    </w:p>
    <w:p>
      <w:pPr>
        <w:spacing w:before="0" w:after="0"/>
        <w:ind w:left="288"/>
      </w:pPr>
      <w:r>
        <w:rPr>
          <w:rFonts w:ascii="Consolas" w:hAnsi="Consolas"/>
          <w:sz w:val="16"/>
        </w:rPr>
        <w:t xml:space="preserve">            return;</w:t>
      </w:r>
    </w:p>
    <w:p>
      <w:pPr>
        <w:spacing w:before="0" w:after="0"/>
        <w:ind w:left="288"/>
      </w:pPr>
      <w:r>
        <w:rPr>
          <w:rFonts w:ascii="Consolas" w:hAnsi="Consolas"/>
          <w:sz w:val="16"/>
        </w:rPr>
      </w:r>
    </w:p>
    <w:p>
      <w:pPr>
        <w:spacing w:before="0" w:after="0"/>
        <w:ind w:left="288"/>
      </w:pPr>
      <w:r>
        <w:rPr>
          <w:rFonts w:ascii="Consolas" w:hAnsi="Consolas"/>
          <w:sz w:val="16"/>
        </w:rPr>
        <w:t xml:space="preserve">        int level = levelForPriority(running.getCurrentScheduler());</w:t>
      </w:r>
    </w:p>
    <w:p>
      <w:pPr>
        <w:spacing w:before="0" w:after="0"/>
        <w:ind w:left="288"/>
      </w:pPr>
      <w:r>
        <w:rPr>
          <w:rFonts w:ascii="Consolas" w:hAnsi="Consolas"/>
          <w:sz w:val="16"/>
        </w:rPr>
        <w:t xml:space="preserve">        Scheduler owner = schedulers.get(level);</w:t>
      </w:r>
    </w:p>
    <w:p>
      <w:pPr>
        <w:spacing w:before="0" w:after="0"/>
        <w:ind w:left="288"/>
      </w:pPr>
      <w:r>
        <w:rPr>
          <w:rFonts w:ascii="Consolas" w:hAnsi="Consolas"/>
          <w:sz w:val="16"/>
        </w:rPr>
      </w:r>
    </w:p>
    <w:p>
      <w:pPr>
        <w:spacing w:before="0" w:after="0"/>
        <w:ind w:left="288"/>
      </w:pPr>
      <w:r>
        <w:rPr>
          <w:rFonts w:ascii="Consolas" w:hAnsi="Consolas"/>
          <w:sz w:val="16"/>
        </w:rPr>
        <w:t xml:space="preserve">        if(!(owner instanceof RoundRobin))</w:t>
      </w:r>
    </w:p>
    <w:p>
      <w:pPr>
        <w:spacing w:before="0" w:after="0"/>
        <w:ind w:left="288"/>
      </w:pPr>
      <w:r>
        <w:rPr>
          <w:rFonts w:ascii="Consolas" w:hAnsi="Consolas"/>
          <w:sz w:val="16"/>
        </w:rPr>
        <w:t xml:space="preserve">            return; // Un nivel no expropiativo (FCFS) deja terminar la rafaga completa.</w:t>
      </w:r>
    </w:p>
    <w:p>
      <w:pPr>
        <w:spacing w:before="0" w:after="0"/>
        <w:ind w:left="288"/>
      </w:pPr>
      <w:r>
        <w:rPr>
          <w:rFonts w:ascii="Consolas" w:hAnsi="Consolas"/>
          <w:sz w:val="16"/>
        </w:rPr>
      </w:r>
    </w:p>
    <w:p>
      <w:pPr>
        <w:spacing w:before="0" w:after="0"/>
        <w:ind w:left="288"/>
      </w:pPr>
      <w:r>
        <w:rPr>
          <w:rFonts w:ascii="Consolas" w:hAnsi="Consolas"/>
          <w:sz w:val="16"/>
        </w:rPr>
        <w:t xml:space="preserve">        if(!((RoundRobin) owner).advanceQuantum())</w:t>
      </w:r>
    </w:p>
    <w:p>
      <w:pPr>
        <w:spacing w:before="0" w:after="0"/>
        <w:ind w:left="288"/>
      </w:pPr>
      <w:r>
        <w:rPr>
          <w:rFonts w:ascii="Consolas" w:hAnsi="Consolas"/>
          <w:sz w:val="16"/>
        </w:rPr>
        <w:t xml:space="preserve">            return; // Al proceso en CPU todavia le queda quantum.</w:t>
      </w:r>
    </w:p>
    <w:p>
      <w:pPr>
        <w:spacing w:before="0" w:after="0"/>
        <w:ind w:left="288"/>
      </w:pPr>
      <w:r>
        <w:rPr>
          <w:rFonts w:ascii="Consolas" w:hAnsi="Consolas"/>
          <w:sz w:val="16"/>
        </w:rPr>
      </w:r>
    </w:p>
    <w:p>
      <w:pPr>
        <w:spacing w:before="0" w:after="0"/>
        <w:ind w:left="288"/>
      </w:pPr>
      <w:r>
        <w:rPr>
          <w:rFonts w:ascii="Consolas" w:hAnsi="Consolas"/>
          <w:sz w:val="16"/>
        </w:rPr>
        <w:t xml:space="preserve">        // El quantum se agoto. Se busca el mejor candidato entre TODAS las colas.</w:t>
      </w:r>
    </w:p>
    <w:p>
      <w:pPr>
        <w:spacing w:before="0" w:after="0"/>
        <w:ind w:left="288"/>
      </w:pPr>
      <w:r>
        <w:rPr>
          <w:rFonts w:ascii="Consolas" w:hAnsi="Consolas"/>
          <w:sz w:val="16"/>
        </w:rPr>
        <w:t xml:space="preserve">        defineCurrentScheduler();</w:t>
      </w:r>
    </w:p>
    <w:p>
      <w:pPr>
        <w:spacing w:before="0" w:after="0"/>
        <w:ind w:left="288"/>
      </w:pPr>
      <w:r>
        <w:rPr>
          <w:rFonts w:ascii="Consolas" w:hAnsi="Consolas"/>
          <w:sz w:val="16"/>
        </w:rPr>
      </w:r>
    </w:p>
    <w:p>
      <w:pPr>
        <w:spacing w:before="0" w:after="0"/>
        <w:ind w:left="288"/>
      </w:pPr>
      <w:r>
        <w:rPr>
          <w:rFonts w:ascii="Consolas" w:hAnsi="Consolas"/>
          <w:sz w:val="16"/>
        </w:rPr>
        <w:t xml:space="preserve">        if(currentScheduler &lt; 0)</w:t>
      </w:r>
    </w:p>
    <w:p>
      <w:pPr>
        <w:spacing w:before="0" w:after="0"/>
        <w:ind w:left="288"/>
      </w:pPr>
      <w:r>
        <w:rPr>
          <w:rFonts w:ascii="Consolas" w:hAnsi="Consolas"/>
          <w:sz w:val="16"/>
        </w:rPr>
        <w:t xml:space="preserve">            return; // Nadie mas espera: el proceso en CPU sigue con un quantum nuevo.</w:t>
      </w:r>
    </w:p>
    <w:p>
      <w:pPr>
        <w:spacing w:before="0" w:after="0"/>
        <w:ind w:left="288"/>
      </w:pPr>
      <w:r>
        <w:rPr>
          <w:rFonts w:ascii="Consolas" w:hAnsi="Consolas"/>
          <w:sz w:val="16"/>
        </w:rPr>
      </w:r>
    </w:p>
    <w:p>
      <w:pPr>
        <w:spacing w:before="0" w:after="0"/>
        <w:ind w:left="288"/>
      </w:pPr>
      <w:r>
        <w:rPr>
          <w:rFonts w:ascii="Consolas" w:hAnsi="Consolas"/>
          <w:sz w:val="16"/>
        </w:rPr>
        <w:t xml:space="preserve">        if(currentScheduler &gt; level)</w:t>
      </w:r>
    </w:p>
    <w:p>
      <w:pPr>
        <w:spacing w:before="0" w:after="0"/>
        <w:ind w:left="288"/>
      </w:pPr>
      <w:r>
        <w:rPr>
          <w:rFonts w:ascii="Consolas" w:hAnsi="Consolas"/>
          <w:sz w:val="16"/>
        </w:rPr>
        <w:t xml:space="preserve">            return; // Solo esperan procesos de menor prioridad: la prioridad fija manda y el</w:t>
      </w:r>
    </w:p>
    <w:p>
      <w:pPr>
        <w:spacing w:before="0" w:after="0"/>
        <w:ind w:left="288"/>
      </w:pPr>
      <w:r>
        <w:rPr>
          <w:rFonts w:ascii="Consolas" w:hAnsi="Consolas"/>
          <w:sz w:val="16"/>
        </w:rPr>
        <w:t xml:space="preserve">                    // proceso en CPU conserva la CPU.</w:t>
      </w:r>
    </w:p>
    <w:p>
      <w:pPr>
        <w:spacing w:before="0" w:after="0"/>
        <w:ind w:left="288"/>
      </w:pPr>
      <w:r>
        <w:rPr>
          <w:rFonts w:ascii="Consolas" w:hAnsi="Consolas"/>
          <w:sz w:val="16"/>
        </w:rPr>
      </w:r>
    </w:p>
    <w:p>
      <w:pPr>
        <w:spacing w:before="0" w:after="0"/>
        <w:ind w:left="288"/>
      </w:pPr>
      <w:r>
        <w:rPr>
          <w:rFonts w:ascii="Consolas" w:hAnsi="Consolas"/>
          <w:sz w:val="16"/>
        </w:rPr>
        <w:t xml:space="preserve">        os.interrupt(InterruptType.SCHEDULER_CPU_TO_RQ, null);</w:t>
      </w:r>
    </w:p>
    <w:p>
      <w:pPr>
        <w:spacing w:before="0" w:after="0"/>
        <w:ind w:left="288"/>
      </w:pPr>
      <w:r>
        <w:rPr>
          <w:rFonts w:ascii="Consolas" w:hAnsi="Consolas"/>
          <w:sz w:val="16"/>
        </w:rPr>
        <w:t xml:space="preserve">        addContextSwitch();</w:t>
      </w:r>
    </w:p>
    <w:p>
      <w:pPr>
        <w:spacing w:before="0" w:after="0"/>
        <w:ind w:left="288"/>
      </w:pPr>
      <w:r>
        <w:rPr>
          <w:rFonts w:ascii="Consolas" w:hAnsi="Consolas"/>
          <w:sz w:val="16"/>
        </w:rPr>
      </w:r>
    </w:p>
    <w:p>
      <w:pPr>
        <w:spacing w:before="0" w:after="0"/>
        <w:ind w:left="288"/>
      </w:pPr>
      <w:r>
        <w:rPr>
          <w:rFonts w:ascii="Consolas" w:hAnsi="Consolas"/>
          <w:sz w:val="16"/>
        </w:rPr>
        <w:t xml:space="preserve">        defineCurrentScheduler();</w:t>
      </w:r>
    </w:p>
    <w:p>
      <w:pPr>
        <w:spacing w:before="0" w:after="0"/>
        <w:ind w:left="288"/>
      </w:pPr>
      <w:r>
        <w:rPr>
          <w:rFonts w:ascii="Consolas" w:hAnsi="Consolas"/>
          <w:sz w:val="16"/>
        </w:rPr>
        <w:t xml:space="preserve">        if(currentScheduler &gt;= 0)</w:t>
      </w:r>
    </w:p>
    <w:p>
      <w:pPr>
        <w:spacing w:before="0" w:after="0"/>
        <w:ind w:left="288"/>
      </w:pPr>
      <w:r>
        <w:rPr>
          <w:rFonts w:ascii="Consolas" w:hAnsi="Consolas"/>
          <w:sz w:val="16"/>
        </w:rPr>
        <w:t xml:space="preserve">            schedulers.get(currentScheduler).getNext(true);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newProcess(boolean cpuEmpty)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IOReturningProcess(boolean cpuEmpty)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boolean isEmpty(){</w:t>
      </w:r>
    </w:p>
    <w:p>
      <w:pPr>
        <w:spacing w:before="0" w:after="0"/>
        <w:ind w:left="288"/>
      </w:pPr>
      <w:r>
        <w:rPr>
          <w:rFonts w:ascii="Consolas" w:hAnsi="Consolas"/>
          <w:sz w:val="16"/>
        </w:rPr>
        <w:t xml:space="preserve">        for (Scheduler s : schedulers) {</w:t>
      </w:r>
    </w:p>
    <w:p>
      <w:pPr>
        <w:spacing w:before="0" w:after="0"/>
        <w:ind w:left="288"/>
      </w:pPr>
      <w:r>
        <w:rPr>
          <w:rFonts w:ascii="Consolas" w:hAnsi="Consolas"/>
          <w:sz w:val="16"/>
        </w:rPr>
        <w:t xml:space="preserve">            if(!s.isEmpty())</w:t>
      </w:r>
    </w:p>
    <w:p>
      <w:pPr>
        <w:spacing w:before="0" w:after="0"/>
        <w:ind w:left="288"/>
      </w:pPr>
      <w:r>
        <w:rPr>
          <w:rFonts w:ascii="Consolas" w:hAnsi="Consolas"/>
          <w:sz w:val="16"/>
        </w:rPr>
        <w:t xml:space="preserve">                return false;</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true;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Process removeProcess(Process p){</w:t>
      </w:r>
    </w:p>
    <w:p>
      <w:pPr>
        <w:spacing w:before="0" w:after="0"/>
        <w:ind w:left="288"/>
      </w:pPr>
      <w:r>
        <w:rPr>
          <w:rFonts w:ascii="Consolas" w:hAnsi="Consolas"/>
          <w:sz w:val="16"/>
        </w:rPr>
        <w:t xml:space="preserve">        for (Scheduler s : schedulers) {</w:t>
      </w:r>
    </w:p>
    <w:p>
      <w:pPr>
        <w:spacing w:before="0" w:after="0"/>
        <w:ind w:left="288"/>
      </w:pPr>
      <w:r>
        <w:rPr>
          <w:rFonts w:ascii="Consolas" w:hAnsi="Consolas"/>
          <w:sz w:val="16"/>
        </w:rPr>
        <w:t xml:space="preserve">            s.removeProcess(p);</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p;</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Los cambios de contexto de este scheduler son los que cuenta el mismo mas los de cada nivel.</w:t>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int getTotalContextSwitches(){</w:t>
      </w:r>
    </w:p>
    <w:p>
      <w:pPr>
        <w:spacing w:before="0" w:after="0"/>
        <w:ind w:left="288"/>
      </w:pPr>
      <w:r>
        <w:rPr>
          <w:rFonts w:ascii="Consolas" w:hAnsi="Consolas"/>
          <w:sz w:val="16"/>
        </w:rPr>
        <w:t xml:space="preserve">        int total = super.getTotalContextSwitches();</w:t>
      </w:r>
    </w:p>
    <w:p>
      <w:pPr>
        <w:spacing w:before="0" w:after="0"/>
        <w:ind w:left="288"/>
      </w:pPr>
      <w:r>
        <w:rPr>
          <w:rFonts w:ascii="Consolas" w:hAnsi="Consolas"/>
          <w:sz w:val="16"/>
        </w:rPr>
        <w:t xml:space="preserve">        for (Scheduler s : schedulers) {</w:t>
      </w:r>
    </w:p>
    <w:p>
      <w:pPr>
        <w:spacing w:before="0" w:after="0"/>
        <w:ind w:left="288"/>
      </w:pPr>
      <w:r>
        <w:rPr>
          <w:rFonts w:ascii="Consolas" w:hAnsi="Consolas"/>
          <w:sz w:val="16"/>
        </w:rPr>
        <w:t xml:space="preserve">            total += s.getTotalContextSwitches();</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total;</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String toString(){</w:t>
      </w:r>
    </w:p>
    <w:p>
      <w:pPr>
        <w:spacing w:before="0" w:after="0"/>
        <w:ind w:left="288"/>
      </w:pPr>
      <w:r>
        <w:rPr>
          <w:rFonts w:ascii="Consolas" w:hAnsi="Consolas"/>
          <w:sz w:val="16"/>
        </w:rPr>
        <w:t xml:space="preserve">        StringBuffer sb = new StringBuffer();</w:t>
      </w:r>
    </w:p>
    <w:p>
      <w:pPr>
        <w:spacing w:before="0" w:after="0"/>
        <w:ind w:left="288"/>
      </w:pPr>
      <w:r>
        <w:rPr>
          <w:rFonts w:ascii="Consolas" w:hAnsi="Consolas"/>
          <w:sz w:val="16"/>
        </w:rPr>
        <w:t xml:space="preserve">        for (int i = 0; i &lt; schedulers.size(); i++) {</w:t>
      </w:r>
    </w:p>
    <w:p>
      <w:pPr>
        <w:spacing w:before="0" w:after="0"/>
        <w:ind w:left="288"/>
      </w:pPr>
      <w:r>
        <w:rPr>
          <w:rFonts w:ascii="Consolas" w:hAnsi="Consolas"/>
          <w:sz w:val="16"/>
        </w:rPr>
        <w:t xml:space="preserve">            sb.append("Priority queue ");</w:t>
      </w:r>
    </w:p>
    <w:p>
      <w:pPr>
        <w:spacing w:before="0" w:after="0"/>
        <w:ind w:left="288"/>
      </w:pPr>
      <w:r>
        <w:rPr>
          <w:rFonts w:ascii="Consolas" w:hAnsi="Consolas"/>
          <w:sz w:val="16"/>
        </w:rPr>
        <w:t xml:space="preserve">            sb.append(i);</w:t>
      </w:r>
    </w:p>
    <w:p>
      <w:pPr>
        <w:spacing w:before="0" w:after="0"/>
        <w:ind w:left="288"/>
      </w:pPr>
      <w:r>
        <w:rPr>
          <w:rFonts w:ascii="Consolas" w:hAnsi="Consolas"/>
          <w:sz w:val="16"/>
        </w:rPr>
        <w:t xml:space="preserve">            sb.append(":\n");</w:t>
      </w:r>
    </w:p>
    <w:p>
      <w:pPr>
        <w:spacing w:before="0" w:after="0"/>
        <w:ind w:left="288"/>
      </w:pPr>
      <w:r>
        <w:rPr>
          <w:rFonts w:ascii="Consolas" w:hAnsi="Consolas"/>
          <w:sz w:val="16"/>
        </w:rPr>
        <w:t xml:space="preserve">            sb.append(schedulers.get(i).toString());</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sb.toString();</w:t>
      </w:r>
    </w:p>
    <w:p>
      <w:pPr>
        <w:spacing w:before="0" w:after="0"/>
        <w:ind w:left="288"/>
      </w:pPr>
      <w:r>
        <w:rPr>
          <w:rFonts w:ascii="Consolas" w:hAnsi="Consolas"/>
          <w:sz w:val="16"/>
        </w:rPr>
        <w:t xml:space="preserve">    }</w:t>
      </w:r>
    </w:p>
    <w:p>
      <w:pPr>
        <w:spacing w:before="0" w:after="0"/>
        <w:ind w:left="288"/>
      </w:pPr>
      <w:r>
        <w:rPr>
          <w:rFonts w:ascii="Consolas" w:hAnsi="Consolas"/>
          <w:sz w:val="16"/>
        </w:rPr>
        <w:t>}</w:t>
      </w:r>
    </w:p>
    <w:p>
      <w:pPr>
        <w:spacing w:after="80"/>
      </w:pPr>
    </w:p>
    <w:p>
      <w:pPr>
        <w:spacing w:after="120"/>
      </w:pPr>
      <w:r>
        <w:t>Description</w:t>
      </w:r>
    </w:p>
    <w:p>
      <w:pPr>
        <w:spacing w:after="120"/>
      </w:pPr>
      <w:r>
        <w:t>The scheduler holds one sub-scheduler per priority level, and index 0 is the highest priority. A process is permanently assigned to the queue that matches its priority attribute, so there is no feedback between levels. The simulator builds it with four Round Robin queues whose quanta are 9, 6, 3 and 2 cycles.</w:t>
      </w:r>
    </w:p>
    <w:p>
      <w:pPr>
        <w:spacing w:after="120"/>
      </w:pPr>
      <w:r>
        <w:t>addProcess() routes every process to the queue that corresponds to its priority and records that level inside the process with setCurrentScheduler(), which is needed later to know which quantum has to be advanced. The list of processes of the parent class is never used, because the processes live inside the sub-schedulers. For the same reason isEmpty(), removeProcess() and getTotalContextSwitches() were overridden so that they ask every level instead of looking at that list. Without the last override the context switch indicator would always report zero.</w:t>
      </w:r>
    </w:p>
    <w:p>
      <w:pPr>
        <w:spacing w:after="120"/>
      </w:pPr>
      <w:r>
        <w:t>defineCurrentScheduler() returns the highest priority queue that has at least one process waiting, or -1 when every queue is empty.</w:t>
      </w:r>
    </w:p>
    <w:p>
      <w:pPr>
        <w:spacing w:after="120"/>
      </w:pPr>
      <w:r>
        <w:t>getNext() works differently depending on the state of the CPU. When the CPU is free it simply serves the highest non-empty queue. When the CPU is busy it advances the quantum counter of the level that owns the running process through advanceQuantum(), and it only reconsiders the CPU when that quantum expires.</w:t>
      </w:r>
    </w:p>
    <w:p>
      <w:pPr>
        <w:spacing w:after="120"/>
      </w:pPr>
      <w:r>
        <w:t>About preemption, a running process is not expelled the moment a higher priority process arrives. It is allowed to finish its current quantum and the priority comparison is made when the quantum expires. Every level is already a Round Robin, so the CPU is reevaluated periodically anyway, and expelling on every arrival would only add context switches without changing the order in which the queues are served. The delay this introduces is bounded, because a high priority process waits at most one quantum of the level that is running.</w:t>
      </w:r>
    </w:p>
    <w:p>
      <w:pPr>
        <w:spacing w:after="120"/>
      </w:pPr>
      <w:r>
        <w:t>When the quantum expires the process returns to the CPU only if the best waiting candidate belongs to a queue of equal or higher priority. If the only processes waiting are of lower priority the running process keeps the CPU. That is what fixed priority scheduling means, and it is also the origin of the starvation that appears in the results of the Simpler2 scenario.</w:t>
      </w:r>
    </w:p>
    <w:p>
      <w:pPr>
        <w:spacing w:before="240" w:after="80"/>
      </w:pPr>
      <w:r>
        <w:rPr>
          <w:b/>
          <w:sz w:val="24"/>
        </w:rPr>
        <w:t>2.5 Multilevel Feedback Queue</w:t>
      </w:r>
    </w:p>
    <w:p>
      <w:pPr>
        <w:spacing w:after="120"/>
      </w:pPr>
      <w:r>
        <w:t>File: MFQ.java</w:t>
      </w:r>
    </w:p>
    <w:p>
      <w:pPr>
        <w:spacing w:before="0" w:after="0"/>
        <w:ind w:left="288"/>
      </w:pPr>
      <w:r>
        <w:rPr>
          <w:rFonts w:ascii="Consolas" w:hAnsi="Consolas"/>
          <w:sz w:val="16"/>
        </w:rPr>
        <w:t>package ur_os;</w:t>
      </w:r>
    </w:p>
    <w:p>
      <w:pPr>
        <w:spacing w:before="0" w:after="0"/>
        <w:ind w:left="288"/>
      </w:pPr>
      <w:r>
        <w:rPr>
          <w:rFonts w:ascii="Consolas" w:hAnsi="Consolas"/>
          <w:sz w:val="16"/>
        </w:rPr>
      </w:r>
    </w:p>
    <w:p>
      <w:pPr>
        <w:spacing w:before="0" w:after="0"/>
        <w:ind w:left="288"/>
      </w:pPr>
      <w:r>
        <w:rPr>
          <w:rFonts w:ascii="Consolas" w:hAnsi="Consolas"/>
          <w:sz w:val="16"/>
        </w:rPr>
        <w:t>import java.util.ArrayList;</w:t>
      </w:r>
    </w:p>
    <w:p>
      <w:pPr>
        <w:spacing w:before="0" w:after="0"/>
        <w:ind w:left="288"/>
      </w:pPr>
      <w:r>
        <w:rPr>
          <w:rFonts w:ascii="Consolas" w:hAnsi="Consolas"/>
          <w:sz w:val="16"/>
        </w:rPr>
        <w:t>import java.util.Arrays;</w:t>
      </w:r>
    </w:p>
    <w:p>
      <w:pPr>
        <w:spacing w:before="0" w:after="0"/>
        <w:ind w:left="288"/>
      </w:pPr>
      <w:r>
        <w:rPr>
          <w:rFonts w:ascii="Consolas" w:hAnsi="Consolas"/>
          <w:sz w:val="16"/>
        </w:rPr>
      </w:r>
    </w:p>
    <w:p>
      <w:pPr>
        <w:spacing w:before="0" w:after="0"/>
        <w:ind w:left="288"/>
      </w:pPr>
      <w:r>
        <w:rPr>
          <w:rFonts w:ascii="Consolas" w:hAnsi="Consolas"/>
          <w:sz w:val="16"/>
        </w:rPr>
        <w:t>public class MFQ extends Scheduler{</w:t>
      </w:r>
    </w:p>
    <w:p>
      <w:pPr>
        <w:spacing w:before="0" w:after="0"/>
        <w:ind w:left="288"/>
      </w:pPr>
      <w:r>
        <w:rPr>
          <w:rFonts w:ascii="Consolas" w:hAnsi="Consolas"/>
          <w:sz w:val="16"/>
        </w:rPr>
      </w:r>
    </w:p>
    <w:p>
      <w:pPr>
        <w:spacing w:before="0" w:after="0"/>
        <w:ind w:left="288"/>
      </w:pPr>
      <w:r>
        <w:rPr>
          <w:rFonts w:ascii="Consolas" w:hAnsi="Consolas"/>
          <w:sz w:val="16"/>
        </w:rPr>
        <w:t xml:space="preserve">    int currentScheduler;</w:t>
      </w:r>
    </w:p>
    <w:p>
      <w:pPr>
        <w:spacing w:before="0" w:after="0"/>
        <w:ind w:left="288"/>
      </w:pPr>
      <w:r>
        <w:rPr>
          <w:rFonts w:ascii="Consolas" w:hAnsi="Consolas"/>
          <w:sz w:val="16"/>
        </w:rPr>
      </w:r>
    </w:p>
    <w:p>
      <w:pPr>
        <w:spacing w:before="0" w:after="0"/>
        <w:ind w:left="288"/>
      </w:pPr>
      <w:r>
        <w:rPr>
          <w:rFonts w:ascii="Consolas" w:hAnsi="Consolas"/>
          <w:sz w:val="16"/>
        </w:rPr>
        <w:t xml:space="preserve">    private ArrayList&lt;Scheduler&gt; schedulers;</w:t>
      </w:r>
    </w:p>
    <w:p>
      <w:pPr>
        <w:spacing w:before="0" w:after="0"/>
        <w:ind w:left="288"/>
      </w:pPr>
      <w:r>
        <w:rPr>
          <w:rFonts w:ascii="Consolas" w:hAnsi="Consolas"/>
          <w:sz w:val="16"/>
        </w:rPr>
      </w:r>
    </w:p>
    <w:p>
      <w:pPr>
        <w:spacing w:before="0" w:after="0"/>
        <w:ind w:left="288"/>
      </w:pPr>
      <w:r>
        <w:rPr>
          <w:rFonts w:ascii="Consolas" w:hAnsi="Consolas"/>
          <w:sz w:val="16"/>
        </w:rPr>
        <w:t xml:space="preserve">    MFQ(OS os){</w:t>
      </w:r>
    </w:p>
    <w:p>
      <w:pPr>
        <w:spacing w:before="0" w:after="0"/>
        <w:ind w:left="288"/>
      </w:pPr>
      <w:r>
        <w:rPr>
          <w:rFonts w:ascii="Consolas" w:hAnsi="Consolas"/>
          <w:sz w:val="16"/>
        </w:rPr>
        <w:t xml:space="preserve">        super(os);</w:t>
      </w:r>
    </w:p>
    <w:p>
      <w:pPr>
        <w:spacing w:before="0" w:after="0"/>
        <w:ind w:left="288"/>
      </w:pPr>
      <w:r>
        <w:rPr>
          <w:rFonts w:ascii="Consolas" w:hAnsi="Consolas"/>
          <w:sz w:val="16"/>
        </w:rPr>
        <w:t xml:space="preserve">        currentScheduler = -1;</w:t>
      </w:r>
    </w:p>
    <w:p>
      <w:pPr>
        <w:spacing w:before="0" w:after="0"/>
        <w:ind w:left="288"/>
      </w:pPr>
      <w:r>
        <w:rPr>
          <w:rFonts w:ascii="Consolas" w:hAnsi="Consolas"/>
          <w:sz w:val="16"/>
        </w:rPr>
        <w:t xml:space="preserve">        schedulers = new ArrayList();</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MFQ(OS os, Scheduler... s){ //Received multiple arrays</w:t>
      </w:r>
    </w:p>
    <w:p>
      <w:pPr>
        <w:spacing w:before="0" w:after="0"/>
        <w:ind w:left="288"/>
      </w:pPr>
      <w:r>
        <w:rPr>
          <w:rFonts w:ascii="Consolas" w:hAnsi="Consolas"/>
          <w:sz w:val="16"/>
        </w:rPr>
        <w:t xml:space="preserve">        this(os);</w:t>
      </w:r>
    </w:p>
    <w:p>
      <w:pPr>
        <w:spacing w:before="0" w:after="0"/>
        <w:ind w:left="288"/>
      </w:pPr>
      <w:r>
        <w:rPr>
          <w:rFonts w:ascii="Consolas" w:hAnsi="Consolas"/>
          <w:sz w:val="16"/>
        </w:rPr>
        <w:t xml:space="preserve">        schedulers.addAll(Arrays.asList(s));</w:t>
      </w:r>
    </w:p>
    <w:p>
      <w:pPr>
        <w:spacing w:before="0" w:after="0"/>
        <w:ind w:left="288"/>
      </w:pPr>
      <w:r>
        <w:rPr>
          <w:rFonts w:ascii="Consolas" w:hAnsi="Consolas"/>
          <w:sz w:val="16"/>
        </w:rPr>
        <w:t xml:space="preserve">        if(s.length &gt; 0)</w:t>
      </w:r>
    </w:p>
    <w:p>
      <w:pPr>
        <w:spacing w:before="0" w:after="0"/>
        <w:ind w:left="288"/>
      </w:pPr>
      <w:r>
        <w:rPr>
          <w:rFonts w:ascii="Consolas" w:hAnsi="Consolas"/>
          <w:sz w:val="16"/>
        </w:rPr>
        <w:t xml:space="preserve">            currentScheduler = 0;</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Este metodo es el que implementa la retroalimentacion del algoritmo: el nivel depende</w:t>
      </w:r>
    </w:p>
    <w:p>
      <w:pPr>
        <w:spacing w:before="0" w:after="0"/>
        <w:ind w:left="288"/>
      </w:pPr>
      <w:r>
        <w:rPr>
          <w:rFonts w:ascii="Consolas" w:hAnsi="Consolas"/>
          <w:sz w:val="16"/>
        </w:rPr>
        <w:t xml:space="preserve">    // de donde viene el proceso.</w:t>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addProcess(Process p){</w:t>
      </w:r>
    </w:p>
    <w:p>
      <w:pPr>
        <w:spacing w:before="0" w:after="0"/>
        <w:ind w:left="288"/>
      </w:pPr>
      <w:r>
        <w:rPr>
          <w:rFonts w:ascii="Consolas" w:hAnsi="Consolas"/>
          <w:sz w:val="16"/>
        </w:rPr>
        <w:t xml:space="preserve">        if(p == null || schedulers.isEmpty())</w:t>
      </w:r>
    </w:p>
    <w:p>
      <w:pPr>
        <w:spacing w:before="0" w:after="0"/>
        <w:ind w:left="288"/>
      </w:pPr>
      <w:r>
        <w:rPr>
          <w:rFonts w:ascii="Consolas" w:hAnsi="Consolas"/>
          <w:sz w:val="16"/>
        </w:rPr>
        <w:t xml:space="preserve">            return;</w:t>
      </w:r>
    </w:p>
    <w:p>
      <w:pPr>
        <w:spacing w:before="0" w:after="0"/>
        <w:ind w:left="288"/>
      </w:pPr>
      <w:r>
        <w:rPr>
          <w:rFonts w:ascii="Consolas" w:hAnsi="Consolas"/>
          <w:sz w:val="16"/>
        </w:rPr>
      </w:r>
    </w:p>
    <w:p>
      <w:pPr>
        <w:spacing w:before="0" w:after="0"/>
        <w:ind w:left="288"/>
      </w:pPr>
      <w:r>
        <w:rPr>
          <w:rFonts w:ascii="Consolas" w:hAnsi="Consolas"/>
          <w:sz w:val="16"/>
        </w:rPr>
        <w:t xml:space="preserve">        int level;</w:t>
      </w:r>
    </w:p>
    <w:p>
      <w:pPr>
        <w:spacing w:before="0" w:after="0"/>
        <w:ind w:left="288"/>
      </w:pPr>
      <w:r>
        <w:rPr>
          <w:rFonts w:ascii="Consolas" w:hAnsi="Consolas"/>
          <w:sz w:val="16"/>
        </w:rPr>
      </w:r>
    </w:p>
    <w:p>
      <w:pPr>
        <w:spacing w:before="0" w:after="0"/>
        <w:ind w:left="288"/>
      </w:pPr>
      <w:r>
        <w:rPr>
          <w:rFonts w:ascii="Consolas" w:hAnsi="Consolas"/>
          <w:sz w:val="16"/>
        </w:rPr>
        <w:t xml:space="preserve">        if(p.getState() == ProcessState.NEW){</w:t>
      </w:r>
    </w:p>
    <w:p>
      <w:pPr>
        <w:spacing w:before="0" w:after="0"/>
        <w:ind w:left="288"/>
      </w:pPr>
      <w:r>
        <w:rPr>
          <w:rFonts w:ascii="Consolas" w:hAnsi="Consolas"/>
          <w:sz w:val="16"/>
        </w:rPr>
        <w:t xml:space="preserve">            level = 0;                                     // Regla 1: entra por el nivel mas alto</w:t>
      </w:r>
    </w:p>
    <w:p>
      <w:pPr>
        <w:spacing w:before="0" w:after="0"/>
        <w:ind w:left="288"/>
      </w:pPr>
      <w:r>
        <w:rPr>
          <w:rFonts w:ascii="Consolas" w:hAnsi="Consolas"/>
          <w:sz w:val="16"/>
        </w:rPr>
        <w:t xml:space="preserve">        }else if(p.getState() == ProcessState.IO){</w:t>
      </w:r>
    </w:p>
    <w:p>
      <w:pPr>
        <w:spacing w:before="0" w:after="0"/>
        <w:ind w:left="288"/>
      </w:pPr>
      <w:r>
        <w:rPr>
          <w:rFonts w:ascii="Consolas" w:hAnsi="Consolas"/>
          <w:sz w:val="16"/>
        </w:rPr>
        <w:t xml:space="preserve">            level = clamp(p.getCurrentScheduler() - 1);     // Regla 3: premio por liberar la CPU</w:t>
      </w:r>
    </w:p>
    <w:p>
      <w:pPr>
        <w:spacing w:before="0" w:after="0"/>
        <w:ind w:left="288"/>
      </w:pPr>
      <w:r>
        <w:rPr>
          <w:rFonts w:ascii="Consolas" w:hAnsi="Consolas"/>
          <w:sz w:val="16"/>
        </w:rPr>
        <w:t xml:space="preserve">        }else{</w:t>
      </w:r>
    </w:p>
    <w:p>
      <w:pPr>
        <w:spacing w:before="0" w:after="0"/>
        <w:ind w:left="288"/>
      </w:pPr>
      <w:r>
        <w:rPr>
          <w:rFonts w:ascii="Consolas" w:hAnsi="Consolas"/>
          <w:sz w:val="16"/>
        </w:rPr>
        <w:t xml:space="preserve">            level = clamp(p.getCurrentScheduler());         // Viene de la CPU, ya trae su nivel</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p.setCurrentScheduler(level);</w:t>
      </w:r>
    </w:p>
    <w:p>
      <w:pPr>
        <w:spacing w:before="0" w:after="0"/>
        <w:ind w:left="288"/>
      </w:pPr>
      <w:r>
        <w:rPr>
          <w:rFonts w:ascii="Consolas" w:hAnsi="Consolas"/>
          <w:sz w:val="16"/>
        </w:rPr>
        <w:t xml:space="preserve">        schedulers.get(level).addProcess(p);</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Mantiene un indice de nivel dentro del rango de colas existentes.</w:t>
      </w:r>
    </w:p>
    <w:p>
      <w:pPr>
        <w:spacing w:before="0" w:after="0"/>
        <w:ind w:left="288"/>
      </w:pPr>
      <w:r>
        <w:rPr>
          <w:rFonts w:ascii="Consolas" w:hAnsi="Consolas"/>
          <w:sz w:val="16"/>
        </w:rPr>
        <w:t xml:space="preserve">    private int clamp(int level){</w:t>
      </w:r>
    </w:p>
    <w:p>
      <w:pPr>
        <w:spacing w:before="0" w:after="0"/>
        <w:ind w:left="288"/>
      </w:pPr>
      <w:r>
        <w:rPr>
          <w:rFonts w:ascii="Consolas" w:hAnsi="Consolas"/>
          <w:sz w:val="16"/>
        </w:rPr>
        <w:t xml:space="preserve">        if(level &lt; 0)</w:t>
      </w:r>
    </w:p>
    <w:p>
      <w:pPr>
        <w:spacing w:before="0" w:after="0"/>
        <w:ind w:left="288"/>
      </w:pPr>
      <w:r>
        <w:rPr>
          <w:rFonts w:ascii="Consolas" w:hAnsi="Consolas"/>
          <w:sz w:val="16"/>
        </w:rPr>
        <w:t xml:space="preserve">            return 0;</w:t>
      </w:r>
    </w:p>
    <w:p>
      <w:pPr>
        <w:spacing w:before="0" w:after="0"/>
        <w:ind w:left="288"/>
      </w:pPr>
      <w:r>
        <w:rPr>
          <w:rFonts w:ascii="Consolas" w:hAnsi="Consolas"/>
          <w:sz w:val="16"/>
        </w:rPr>
        <w:t xml:space="preserve">        if(level &gt;= schedulers.size())</w:t>
      </w:r>
    </w:p>
    <w:p>
      <w:pPr>
        <w:spacing w:before="0" w:after="0"/>
        <w:ind w:left="288"/>
      </w:pPr>
      <w:r>
        <w:rPr>
          <w:rFonts w:ascii="Consolas" w:hAnsi="Consolas"/>
          <w:sz w:val="16"/>
        </w:rPr>
        <w:t xml:space="preserve">            return schedulers.size() - 1;</w:t>
      </w:r>
    </w:p>
    <w:p>
      <w:pPr>
        <w:spacing w:before="0" w:after="0"/>
        <w:ind w:left="288"/>
      </w:pPr>
      <w:r>
        <w:rPr>
          <w:rFonts w:ascii="Consolas" w:hAnsi="Consolas"/>
          <w:sz w:val="16"/>
        </w:rPr>
        <w:t xml:space="preserve">        return level;</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void defineCurrentScheduler(){</w:t>
      </w:r>
    </w:p>
    <w:p>
      <w:pPr>
        <w:spacing w:before="0" w:after="0"/>
        <w:ind w:left="288"/>
      </w:pPr>
      <w:r>
        <w:rPr>
          <w:rFonts w:ascii="Consolas" w:hAnsi="Consolas"/>
          <w:sz w:val="16"/>
        </w:rPr>
        <w:t xml:space="preserve">        currentScheduler = -1;</w:t>
      </w:r>
    </w:p>
    <w:p>
      <w:pPr>
        <w:spacing w:before="0" w:after="0"/>
        <w:ind w:left="288"/>
      </w:pPr>
      <w:r>
        <w:rPr>
          <w:rFonts w:ascii="Consolas" w:hAnsi="Consolas"/>
          <w:sz w:val="16"/>
        </w:rPr>
        <w:t xml:space="preserve">        for (int i = 0; i &lt; schedulers.size(); i++) {</w:t>
      </w:r>
    </w:p>
    <w:p>
      <w:pPr>
        <w:spacing w:before="0" w:after="0"/>
        <w:ind w:left="288"/>
      </w:pPr>
      <w:r>
        <w:rPr>
          <w:rFonts w:ascii="Consolas" w:hAnsi="Consolas"/>
          <w:sz w:val="16"/>
        </w:rPr>
        <w:t xml:space="preserve">            if(!schedulers.get(i).isEmpty()){</w:t>
      </w:r>
    </w:p>
    <w:p>
      <w:pPr>
        <w:spacing w:before="0" w:after="0"/>
        <w:ind w:left="288"/>
      </w:pPr>
      <w:r>
        <w:rPr>
          <w:rFonts w:ascii="Consolas" w:hAnsi="Consolas"/>
          <w:sz w:val="16"/>
        </w:rPr>
        <w:t xml:space="preserve">                currentScheduler = i;</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getNext(boolean cpuEmpty) {</w:t>
      </w:r>
    </w:p>
    <w:p>
      <w:pPr>
        <w:spacing w:before="0" w:after="0"/>
        <w:ind w:left="288"/>
      </w:pPr>
      <w:r>
        <w:rPr>
          <w:rFonts w:ascii="Consolas" w:hAnsi="Consolas"/>
          <w:sz w:val="16"/>
        </w:rPr>
      </w:r>
    </w:p>
    <w:p>
      <w:pPr>
        <w:spacing w:before="0" w:after="0"/>
        <w:ind w:left="288"/>
      </w:pPr>
      <w:r>
        <w:rPr>
          <w:rFonts w:ascii="Consolas" w:hAnsi="Consolas"/>
          <w:sz w:val="16"/>
        </w:rPr>
        <w:t xml:space="preserve">        if(schedulers.isEmpty())</w:t>
      </w:r>
    </w:p>
    <w:p>
      <w:pPr>
        <w:spacing w:before="0" w:after="0"/>
        <w:ind w:left="288"/>
      </w:pPr>
      <w:r>
        <w:rPr>
          <w:rFonts w:ascii="Consolas" w:hAnsi="Consolas"/>
          <w:sz w:val="16"/>
        </w:rPr>
        <w:t xml:space="preserve">            return;</w:t>
      </w:r>
    </w:p>
    <w:p>
      <w:pPr>
        <w:spacing w:before="0" w:after="0"/>
        <w:ind w:left="288"/>
      </w:pPr>
      <w:r>
        <w:rPr>
          <w:rFonts w:ascii="Consolas" w:hAnsi="Consolas"/>
          <w:sz w:val="16"/>
        </w:rPr>
      </w:r>
    </w:p>
    <w:p>
      <w:pPr>
        <w:spacing w:before="0" w:after="0"/>
        <w:ind w:left="288"/>
      </w:pPr>
      <w:r>
        <w:rPr>
          <w:rFonts w:ascii="Consolas" w:hAnsi="Consolas"/>
          <w:sz w:val="16"/>
        </w:rPr>
        <w:t xml:space="preserve">        if (cpuEmpty) {</w:t>
      </w:r>
    </w:p>
    <w:p>
      <w:pPr>
        <w:spacing w:before="0" w:after="0"/>
        <w:ind w:left="288"/>
      </w:pPr>
      <w:r>
        <w:rPr>
          <w:rFonts w:ascii="Consolas" w:hAnsi="Consolas"/>
          <w:sz w:val="16"/>
        </w:rPr>
        <w:t xml:space="preserve">            // CPU libre: se sirve el nivel mas alto que tenga procesos.</w:t>
      </w:r>
    </w:p>
    <w:p>
      <w:pPr>
        <w:spacing w:before="0" w:after="0"/>
        <w:ind w:left="288"/>
      </w:pPr>
      <w:r>
        <w:rPr>
          <w:rFonts w:ascii="Consolas" w:hAnsi="Consolas"/>
          <w:sz w:val="16"/>
        </w:rPr>
        <w:t xml:space="preserve">            defineCurrentScheduler();</w:t>
      </w:r>
    </w:p>
    <w:p>
      <w:pPr>
        <w:spacing w:before="0" w:after="0"/>
        <w:ind w:left="288"/>
      </w:pPr>
      <w:r>
        <w:rPr>
          <w:rFonts w:ascii="Consolas" w:hAnsi="Consolas"/>
          <w:sz w:val="16"/>
        </w:rPr>
        <w:t xml:space="preserve">            if(currentScheduler &gt;= 0)</w:t>
      </w:r>
    </w:p>
    <w:p>
      <w:pPr>
        <w:spacing w:before="0" w:after="0"/>
        <w:ind w:left="288"/>
      </w:pPr>
      <w:r>
        <w:rPr>
          <w:rFonts w:ascii="Consolas" w:hAnsi="Consolas"/>
          <w:sz w:val="16"/>
        </w:rPr>
        <w:t xml:space="preserve">                schedulers.get(currentScheduler).getNext(true);</w:t>
      </w:r>
    </w:p>
    <w:p>
      <w:pPr>
        <w:spacing w:before="0" w:after="0"/>
        <w:ind w:left="288"/>
      </w:pPr>
      <w:r>
        <w:rPr>
          <w:rFonts w:ascii="Consolas" w:hAnsi="Consolas"/>
          <w:sz w:val="16"/>
        </w:rPr>
        <w:t xml:space="preserve">            return;</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 CPU ocupada: se avanza el quantum del nivel al que pertenece el proceso en ejecucion.</w:t>
      </w:r>
    </w:p>
    <w:p>
      <w:pPr>
        <w:spacing w:before="0" w:after="0"/>
        <w:ind w:left="288"/>
      </w:pPr>
      <w:r>
        <w:rPr>
          <w:rFonts w:ascii="Consolas" w:hAnsi="Consolas"/>
          <w:sz w:val="16"/>
        </w:rPr>
        <w:t xml:space="preserve">        Process running = os.getProcessInCPU();</w:t>
      </w:r>
    </w:p>
    <w:p>
      <w:pPr>
        <w:spacing w:before="0" w:after="0"/>
        <w:ind w:left="288"/>
      </w:pPr>
      <w:r>
        <w:rPr>
          <w:rFonts w:ascii="Consolas" w:hAnsi="Consolas"/>
          <w:sz w:val="16"/>
        </w:rPr>
        <w:t xml:space="preserve">        if(running == null)</w:t>
      </w:r>
    </w:p>
    <w:p>
      <w:pPr>
        <w:spacing w:before="0" w:after="0"/>
        <w:ind w:left="288"/>
      </w:pPr>
      <w:r>
        <w:rPr>
          <w:rFonts w:ascii="Consolas" w:hAnsi="Consolas"/>
          <w:sz w:val="16"/>
        </w:rPr>
        <w:t xml:space="preserve">            return;</w:t>
      </w:r>
    </w:p>
    <w:p>
      <w:pPr>
        <w:spacing w:before="0" w:after="0"/>
        <w:ind w:left="288"/>
      </w:pPr>
      <w:r>
        <w:rPr>
          <w:rFonts w:ascii="Consolas" w:hAnsi="Consolas"/>
          <w:sz w:val="16"/>
        </w:rPr>
      </w:r>
    </w:p>
    <w:p>
      <w:pPr>
        <w:spacing w:before="0" w:after="0"/>
        <w:ind w:left="288"/>
      </w:pPr>
      <w:r>
        <w:rPr>
          <w:rFonts w:ascii="Consolas" w:hAnsi="Consolas"/>
          <w:sz w:val="16"/>
        </w:rPr>
        <w:t xml:space="preserve">        int level = clamp(running.getCurrentScheduler());</w:t>
      </w:r>
    </w:p>
    <w:p>
      <w:pPr>
        <w:spacing w:before="0" w:after="0"/>
        <w:ind w:left="288"/>
      </w:pPr>
      <w:r>
        <w:rPr>
          <w:rFonts w:ascii="Consolas" w:hAnsi="Consolas"/>
          <w:sz w:val="16"/>
        </w:rPr>
        <w:t xml:space="preserve">        Scheduler owner = schedulers.get(level);</w:t>
      </w:r>
    </w:p>
    <w:p>
      <w:pPr>
        <w:spacing w:before="0" w:after="0"/>
        <w:ind w:left="288"/>
      </w:pPr>
      <w:r>
        <w:rPr>
          <w:rFonts w:ascii="Consolas" w:hAnsi="Consolas"/>
          <w:sz w:val="16"/>
        </w:rPr>
      </w:r>
    </w:p>
    <w:p>
      <w:pPr>
        <w:spacing w:before="0" w:after="0"/>
        <w:ind w:left="288"/>
      </w:pPr>
      <w:r>
        <w:rPr>
          <w:rFonts w:ascii="Consolas" w:hAnsi="Consolas"/>
          <w:sz w:val="16"/>
        </w:rPr>
        <w:t xml:space="preserve">        if(!(owner instanceof RoundRobin))</w:t>
      </w:r>
    </w:p>
    <w:p>
      <w:pPr>
        <w:spacing w:before="0" w:after="0"/>
        <w:ind w:left="288"/>
      </w:pPr>
      <w:r>
        <w:rPr>
          <w:rFonts w:ascii="Consolas" w:hAnsi="Consolas"/>
          <w:sz w:val="16"/>
        </w:rPr>
        <w:t xml:space="preserve">            return; // Regla 4: el ultimo nivel es FCFS, no expropia.</w:t>
      </w:r>
    </w:p>
    <w:p>
      <w:pPr>
        <w:spacing w:before="0" w:after="0"/>
        <w:ind w:left="288"/>
      </w:pPr>
      <w:r>
        <w:rPr>
          <w:rFonts w:ascii="Consolas" w:hAnsi="Consolas"/>
          <w:sz w:val="16"/>
        </w:rPr>
      </w:r>
    </w:p>
    <w:p>
      <w:pPr>
        <w:spacing w:before="0" w:after="0"/>
        <w:ind w:left="288"/>
      </w:pPr>
      <w:r>
        <w:rPr>
          <w:rFonts w:ascii="Consolas" w:hAnsi="Consolas"/>
          <w:sz w:val="16"/>
        </w:rPr>
        <w:t xml:space="preserve">        if(!((RoundRobin) owner).advanceQuantum())</w:t>
      </w:r>
    </w:p>
    <w:p>
      <w:pPr>
        <w:spacing w:before="0" w:after="0"/>
        <w:ind w:left="288"/>
      </w:pPr>
      <w:r>
        <w:rPr>
          <w:rFonts w:ascii="Consolas" w:hAnsi="Consolas"/>
          <w:sz w:val="16"/>
        </w:rPr>
        <w:t xml:space="preserve">            return; // Al proceso en CPU todavia le queda quantum.</w:t>
      </w:r>
    </w:p>
    <w:p>
      <w:pPr>
        <w:spacing w:before="0" w:after="0"/>
        <w:ind w:left="288"/>
      </w:pPr>
      <w:r>
        <w:rPr>
          <w:rFonts w:ascii="Consolas" w:hAnsi="Consolas"/>
          <w:sz w:val="16"/>
        </w:rPr>
      </w:r>
    </w:p>
    <w:p>
      <w:pPr>
        <w:spacing w:before="0" w:after="0"/>
        <w:ind w:left="288"/>
      </w:pPr>
      <w:r>
        <w:rPr>
          <w:rFonts w:ascii="Consolas" w:hAnsi="Consolas"/>
          <w:sz w:val="16"/>
        </w:rPr>
        <w:t xml:space="preserve">        defineCurrentScheduler();</w:t>
      </w:r>
    </w:p>
    <w:p>
      <w:pPr>
        <w:spacing w:before="0" w:after="0"/>
        <w:ind w:left="288"/>
      </w:pPr>
      <w:r>
        <w:rPr>
          <w:rFonts w:ascii="Consolas" w:hAnsi="Consolas"/>
          <w:sz w:val="16"/>
        </w:rPr>
      </w:r>
    </w:p>
    <w:p>
      <w:pPr>
        <w:spacing w:before="0" w:after="0"/>
        <w:ind w:left="288"/>
      </w:pPr>
      <w:r>
        <w:rPr>
          <w:rFonts w:ascii="Consolas" w:hAnsi="Consolas"/>
          <w:sz w:val="16"/>
        </w:rPr>
        <w:t xml:space="preserve">        if(currentScheduler &lt; 0)</w:t>
      </w:r>
    </w:p>
    <w:p>
      <w:pPr>
        <w:spacing w:before="0" w:after="0"/>
        <w:ind w:left="288"/>
      </w:pPr>
      <w:r>
        <w:rPr>
          <w:rFonts w:ascii="Consolas" w:hAnsi="Consolas"/>
          <w:sz w:val="16"/>
        </w:rPr>
        <w:t xml:space="preserve">            return; // Nadie mas compite: conserva la CPU y su nivel, con un quantum nuevo.</w:t>
      </w:r>
    </w:p>
    <w:p>
      <w:pPr>
        <w:spacing w:before="0" w:after="0"/>
        <w:ind w:left="288"/>
      </w:pPr>
      <w:r>
        <w:rPr>
          <w:rFonts w:ascii="Consolas" w:hAnsi="Consolas"/>
          <w:sz w:val="16"/>
        </w:rPr>
      </w:r>
    </w:p>
    <w:p>
      <w:pPr>
        <w:spacing w:before="0" w:after="0"/>
        <w:ind w:left="288"/>
      </w:pPr>
      <w:r>
        <w:rPr>
          <w:rFonts w:ascii="Consolas" w:hAnsi="Consolas"/>
          <w:sz w:val="16"/>
        </w:rPr>
        <w:t xml:space="preserve">        // Regla 2: agoto su quantum habiendo competencia, baja un nivel y devuelve la CPU.</w:t>
      </w:r>
    </w:p>
    <w:p>
      <w:pPr>
        <w:spacing w:before="0" w:after="0"/>
        <w:ind w:left="288"/>
      </w:pPr>
      <w:r>
        <w:rPr>
          <w:rFonts w:ascii="Consolas" w:hAnsi="Consolas"/>
          <w:sz w:val="16"/>
        </w:rPr>
        <w:t xml:space="preserve">        running.setCurrentScheduler(clamp(level + 1));</w:t>
      </w:r>
    </w:p>
    <w:p>
      <w:pPr>
        <w:spacing w:before="0" w:after="0"/>
        <w:ind w:left="288"/>
      </w:pPr>
      <w:r>
        <w:rPr>
          <w:rFonts w:ascii="Consolas" w:hAnsi="Consolas"/>
          <w:sz w:val="16"/>
        </w:rPr>
        <w:t xml:space="preserve">        os.interrupt(InterruptType.SCHEDULER_CPU_TO_RQ, null);</w:t>
      </w:r>
    </w:p>
    <w:p>
      <w:pPr>
        <w:spacing w:before="0" w:after="0"/>
        <w:ind w:left="288"/>
      </w:pPr>
      <w:r>
        <w:rPr>
          <w:rFonts w:ascii="Consolas" w:hAnsi="Consolas"/>
          <w:sz w:val="16"/>
        </w:rPr>
        <w:t xml:space="preserve">        addContextSwitch();</w:t>
      </w:r>
    </w:p>
    <w:p>
      <w:pPr>
        <w:spacing w:before="0" w:after="0"/>
        <w:ind w:left="288"/>
      </w:pPr>
      <w:r>
        <w:rPr>
          <w:rFonts w:ascii="Consolas" w:hAnsi="Consolas"/>
          <w:sz w:val="16"/>
        </w:rPr>
      </w:r>
    </w:p>
    <w:p>
      <w:pPr>
        <w:spacing w:before="0" w:after="0"/>
        <w:ind w:left="288"/>
      </w:pPr>
      <w:r>
        <w:rPr>
          <w:rFonts w:ascii="Consolas" w:hAnsi="Consolas"/>
          <w:sz w:val="16"/>
        </w:rPr>
        <w:t xml:space="preserve">        defineCurrentScheduler();</w:t>
      </w:r>
    </w:p>
    <w:p>
      <w:pPr>
        <w:spacing w:before="0" w:after="0"/>
        <w:ind w:left="288"/>
      </w:pPr>
      <w:r>
        <w:rPr>
          <w:rFonts w:ascii="Consolas" w:hAnsi="Consolas"/>
          <w:sz w:val="16"/>
        </w:rPr>
        <w:t xml:space="preserve">        if(currentScheduler &gt;= 0)</w:t>
      </w:r>
    </w:p>
    <w:p>
      <w:pPr>
        <w:spacing w:before="0" w:after="0"/>
        <w:ind w:left="288"/>
      </w:pPr>
      <w:r>
        <w:rPr>
          <w:rFonts w:ascii="Consolas" w:hAnsi="Consolas"/>
          <w:sz w:val="16"/>
        </w:rPr>
        <w:t xml:space="preserve">            schedulers.get(currentScheduler).getNext(true);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newProcess(boolean cpuEmpty)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void IOReturningProcess(boolean cpuEmpty)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boolean isEmpty(){</w:t>
      </w:r>
    </w:p>
    <w:p>
      <w:pPr>
        <w:spacing w:before="0" w:after="0"/>
        <w:ind w:left="288"/>
      </w:pPr>
      <w:r>
        <w:rPr>
          <w:rFonts w:ascii="Consolas" w:hAnsi="Consolas"/>
          <w:sz w:val="16"/>
        </w:rPr>
        <w:t xml:space="preserve">        for (Scheduler s : schedulers) {</w:t>
      </w:r>
    </w:p>
    <w:p>
      <w:pPr>
        <w:spacing w:before="0" w:after="0"/>
        <w:ind w:left="288"/>
      </w:pPr>
      <w:r>
        <w:rPr>
          <w:rFonts w:ascii="Consolas" w:hAnsi="Consolas"/>
          <w:sz w:val="16"/>
        </w:rPr>
        <w:t xml:space="preserve">            if(!s.isEmpty())</w:t>
      </w:r>
    </w:p>
    <w:p>
      <w:pPr>
        <w:spacing w:before="0" w:after="0"/>
        <w:ind w:left="288"/>
      </w:pPr>
      <w:r>
        <w:rPr>
          <w:rFonts w:ascii="Consolas" w:hAnsi="Consolas"/>
          <w:sz w:val="16"/>
        </w:rPr>
        <w:t xml:space="preserve">                return false;</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true;</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Process removeProcess(Process p){</w:t>
      </w:r>
    </w:p>
    <w:p>
      <w:pPr>
        <w:spacing w:before="0" w:after="0"/>
        <w:ind w:left="288"/>
      </w:pPr>
      <w:r>
        <w:rPr>
          <w:rFonts w:ascii="Consolas" w:hAnsi="Consolas"/>
          <w:sz w:val="16"/>
        </w:rPr>
        <w:t xml:space="preserve">        for (Scheduler s : schedulers) {</w:t>
      </w:r>
    </w:p>
    <w:p>
      <w:pPr>
        <w:spacing w:before="0" w:after="0"/>
        <w:ind w:left="288"/>
      </w:pPr>
      <w:r>
        <w:rPr>
          <w:rFonts w:ascii="Consolas" w:hAnsi="Consolas"/>
          <w:sz w:val="16"/>
        </w:rPr>
        <w:t xml:space="preserve">            s.removeProcess(p);</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p;</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int getTotalContextSwitches(){</w:t>
      </w:r>
    </w:p>
    <w:p>
      <w:pPr>
        <w:spacing w:before="0" w:after="0"/>
        <w:ind w:left="288"/>
      </w:pPr>
      <w:r>
        <w:rPr>
          <w:rFonts w:ascii="Consolas" w:hAnsi="Consolas"/>
          <w:sz w:val="16"/>
        </w:rPr>
        <w:t xml:space="preserve">        int total = super.getTotalContextSwitches();</w:t>
      </w:r>
    </w:p>
    <w:p>
      <w:pPr>
        <w:spacing w:before="0" w:after="0"/>
        <w:ind w:left="288"/>
      </w:pPr>
      <w:r>
        <w:rPr>
          <w:rFonts w:ascii="Consolas" w:hAnsi="Consolas"/>
          <w:sz w:val="16"/>
        </w:rPr>
        <w:t xml:space="preserve">        for (Scheduler s : schedulers) {</w:t>
      </w:r>
    </w:p>
    <w:p>
      <w:pPr>
        <w:spacing w:before="0" w:after="0"/>
        <w:ind w:left="288"/>
      </w:pPr>
      <w:r>
        <w:rPr>
          <w:rFonts w:ascii="Consolas" w:hAnsi="Consolas"/>
          <w:sz w:val="16"/>
        </w:rPr>
        <w:t xml:space="preserve">            total += s.getTotalContextSwitches();</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total;</w:t>
      </w:r>
    </w:p>
    <w:p>
      <w:pPr>
        <w:spacing w:before="0" w:after="0"/>
        <w:ind w:left="288"/>
      </w:pPr>
      <w:r>
        <w:rPr>
          <w:rFonts w:ascii="Consolas" w:hAnsi="Consolas"/>
          <w:sz w:val="16"/>
        </w:rPr>
        <w:t xml:space="preserve">    }</w:t>
      </w:r>
    </w:p>
    <w:p>
      <w:pPr>
        <w:spacing w:before="0" w:after="0"/>
        <w:ind w:left="288"/>
      </w:pPr>
      <w:r>
        <w:rPr>
          <w:rFonts w:ascii="Consolas" w:hAnsi="Consolas"/>
          <w:sz w:val="16"/>
        </w:rPr>
      </w:r>
    </w:p>
    <w:p>
      <w:pPr>
        <w:spacing w:before="0" w:after="0"/>
        <w:ind w:left="288"/>
      </w:pPr>
      <w:r>
        <w:rPr>
          <w:rFonts w:ascii="Consolas" w:hAnsi="Consolas"/>
          <w:sz w:val="16"/>
        </w:rPr>
        <w:t xml:space="preserve">    @Override</w:t>
      </w:r>
    </w:p>
    <w:p>
      <w:pPr>
        <w:spacing w:before="0" w:after="0"/>
        <w:ind w:left="288"/>
      </w:pPr>
      <w:r>
        <w:rPr>
          <w:rFonts w:ascii="Consolas" w:hAnsi="Consolas"/>
          <w:sz w:val="16"/>
        </w:rPr>
        <w:t xml:space="preserve">    public String toString(){</w:t>
      </w:r>
    </w:p>
    <w:p>
      <w:pPr>
        <w:spacing w:before="0" w:after="0"/>
        <w:ind w:left="288"/>
      </w:pPr>
      <w:r>
        <w:rPr>
          <w:rFonts w:ascii="Consolas" w:hAnsi="Consolas"/>
          <w:sz w:val="16"/>
        </w:rPr>
        <w:t xml:space="preserve">        StringBuffer sb = new StringBuffer();</w:t>
      </w:r>
    </w:p>
    <w:p>
      <w:pPr>
        <w:spacing w:before="0" w:after="0"/>
        <w:ind w:left="288"/>
      </w:pPr>
      <w:r>
        <w:rPr>
          <w:rFonts w:ascii="Consolas" w:hAnsi="Consolas"/>
          <w:sz w:val="16"/>
        </w:rPr>
        <w:t xml:space="preserve">        for (int i = 0; i &lt; schedulers.size(); i++) {</w:t>
      </w:r>
    </w:p>
    <w:p>
      <w:pPr>
        <w:spacing w:before="0" w:after="0"/>
        <w:ind w:left="288"/>
      </w:pPr>
      <w:r>
        <w:rPr>
          <w:rFonts w:ascii="Consolas" w:hAnsi="Consolas"/>
          <w:sz w:val="16"/>
        </w:rPr>
        <w:t xml:space="preserve">            sb.append("Feedback level ");</w:t>
      </w:r>
    </w:p>
    <w:p>
      <w:pPr>
        <w:spacing w:before="0" w:after="0"/>
        <w:ind w:left="288"/>
      </w:pPr>
      <w:r>
        <w:rPr>
          <w:rFonts w:ascii="Consolas" w:hAnsi="Consolas"/>
          <w:sz w:val="16"/>
        </w:rPr>
        <w:t xml:space="preserve">            sb.append(i);</w:t>
      </w:r>
    </w:p>
    <w:p>
      <w:pPr>
        <w:spacing w:before="0" w:after="0"/>
        <w:ind w:left="288"/>
      </w:pPr>
      <w:r>
        <w:rPr>
          <w:rFonts w:ascii="Consolas" w:hAnsi="Consolas"/>
          <w:sz w:val="16"/>
        </w:rPr>
        <w:t xml:space="preserve">            sb.append(":\n");</w:t>
      </w:r>
    </w:p>
    <w:p>
      <w:pPr>
        <w:spacing w:before="0" w:after="0"/>
        <w:ind w:left="288"/>
      </w:pPr>
      <w:r>
        <w:rPr>
          <w:rFonts w:ascii="Consolas" w:hAnsi="Consolas"/>
          <w:sz w:val="16"/>
        </w:rPr>
        <w:t xml:space="preserve">            sb.append(schedulers.get(i).toString());</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sb.toString();</w:t>
      </w:r>
    </w:p>
    <w:p>
      <w:pPr>
        <w:spacing w:before="0" w:after="0"/>
        <w:ind w:left="288"/>
      </w:pPr>
      <w:r>
        <w:rPr>
          <w:rFonts w:ascii="Consolas" w:hAnsi="Consolas"/>
          <w:sz w:val="16"/>
        </w:rPr>
        <w:t xml:space="preserve">    }</w:t>
      </w:r>
    </w:p>
    <w:p>
      <w:pPr>
        <w:spacing w:before="0" w:after="0"/>
        <w:ind w:left="288"/>
      </w:pPr>
      <w:r>
        <w:rPr>
          <w:rFonts w:ascii="Consolas" w:hAnsi="Consolas"/>
          <w:sz w:val="16"/>
        </w:rPr>
        <w:t>}</w:t>
      </w:r>
    </w:p>
    <w:p>
      <w:pPr>
        <w:spacing w:after="80"/>
      </w:pPr>
    </w:p>
    <w:p>
      <w:pPr>
        <w:spacing w:after="120"/>
      </w:pPr>
      <w:r>
        <w:t>Description</w:t>
      </w:r>
    </w:p>
    <w:p>
      <w:pPr>
        <w:spacing w:after="120"/>
      </w:pPr>
      <w:r>
        <w:t>The structure is the same as the multilevel queue, and the CPU always serves the highest non-empty level, but here the level of a process is not fixed. It is feedback obtained from the behavior the process shows during the simulation. The simulator builds it with Round Robin with quantum 3, Round Robin with quantum 6 and FCFS.</w:t>
      </w:r>
    </w:p>
    <w:p>
      <w:pPr>
        <w:spacing w:after="120"/>
      </w:pPr>
      <w:r>
        <w:t>The rules implemented are the following:</w:t>
      </w:r>
    </w:p>
    <w:p>
      <w:pPr>
        <w:pStyle w:val="ListBullet"/>
        <w:spacing w:after="40"/>
      </w:pPr>
      <w:r>
        <w:t>Every new process enters at level 0, the level with the shortest quantum.</w:t>
      </w:r>
    </w:p>
    <w:p>
      <w:pPr>
        <w:pStyle w:val="ListBullet"/>
        <w:spacing w:after="40"/>
      </w:pPr>
      <w:r>
        <w:t>A process that exhausts its quantum while other processes are waiting is demoted one level. This is the penalty for CPU bound behavior: the more CPU a process consumes without releasing it, the longer the quantum it receives and the lower its priority becomes.</w:t>
      </w:r>
    </w:p>
    <w:p>
      <w:pPr>
        <w:pStyle w:val="ListBullet"/>
        <w:spacing w:after="40"/>
      </w:pPr>
      <w:r>
        <w:t>A process that returns from an I/O burst is promoted one level, never above level 0. It released the CPU by itself, so it is treated as I/O bound and it is rewarded with a higher priority and a shorter quantum, which improves its response time. This rule also works as an aging mechanism and it is what prevents the permanent starvation that the fixed priority scheduler suffers.</w:t>
      </w:r>
    </w:p>
    <w:p>
      <w:pPr>
        <w:pStyle w:val="ListBullet"/>
        <w:spacing w:after="40"/>
      </w:pPr>
      <w:r>
        <w:t>The last level is FCFS and has no quantum, so a process that reaches it runs until it finishes its current CPU burst and it cannot be demoted any further.</w:t>
      </w:r>
    </w:p>
    <w:p>
      <w:pPr>
        <w:spacing w:after="120"/>
      </w:pPr>
      <w:r>
        <w:t>The three rules that assign a level are concentrated in addProcess(), which decides where the process goes depending on the state it comes from: NEW for a process that has just arrived, IO for a process that comes back from an input or output operation, and any other state for a process that is being returned by the CPU.</w:t>
      </w:r>
    </w:p>
    <w:p>
      <w:pPr>
        <w:spacing w:after="120"/>
      </w:pPr>
      <w:r>
        <w:t>A process that exhausts its quantum while no other process is waiting keeps the CPU and keeps its level. Demoting it in that situation would have no effect other than distorting the indicators, because there is no competitor to give the CPU to.</w:t>
      </w:r>
    </w:p>
    <w:p>
      <w:pPr>
        <w:spacing w:before="240" w:after="80"/>
      </w:pPr>
      <w:r>
        <w:rPr>
          <w:b/>
          <w:sz w:val="24"/>
        </w:rPr>
        <w:t>2.6 Configuration of the schedulers</w:t>
      </w:r>
    </w:p>
    <w:p>
      <w:pPr>
        <w:spacing w:after="120"/>
      </w:pPr>
      <w:r>
        <w:t>File: ReadyQueue.java</w:t>
      </w:r>
    </w:p>
    <w:p>
      <w:pPr>
        <w:spacing w:before="0" w:after="0"/>
        <w:ind w:left="288"/>
      </w:pPr>
      <w:r>
        <w:rPr>
          <w:rFonts w:ascii="Consolas" w:hAnsi="Consolas"/>
          <w:sz w:val="16"/>
        </w:rPr>
        <w:t>case PRIORITY:</w:t>
      </w:r>
    </w:p>
    <w:p>
      <w:pPr>
        <w:spacing w:before="0" w:after="0"/>
        <w:ind w:left="288"/>
      </w:pPr>
      <w:r>
        <w:rPr>
          <w:rFonts w:ascii="Consolas" w:hAnsi="Consolas"/>
          <w:sz w:val="16"/>
        </w:rPr>
        <w:t xml:space="preserve">    s = new PriorityQueue(os,</w:t>
      </w:r>
    </w:p>
    <w:p>
      <w:pPr>
        <w:spacing w:before="0" w:after="0"/>
        <w:ind w:left="288"/>
      </w:pPr>
      <w:r>
        <w:rPr>
          <w:rFonts w:ascii="Consolas" w:hAnsi="Consolas"/>
          <w:sz w:val="16"/>
        </w:rPr>
        <w:t xml:space="preserve">            new RoundRobin(os, 9, true),</w:t>
      </w:r>
    </w:p>
    <w:p>
      <w:pPr>
        <w:spacing w:before="0" w:after="0"/>
        <w:ind w:left="288"/>
      </w:pPr>
      <w:r>
        <w:rPr>
          <w:rFonts w:ascii="Consolas" w:hAnsi="Consolas"/>
          <w:sz w:val="16"/>
        </w:rPr>
        <w:t xml:space="preserve">            new RoundRobin(os, 6, true),</w:t>
      </w:r>
    </w:p>
    <w:p>
      <w:pPr>
        <w:spacing w:before="0" w:after="0"/>
        <w:ind w:left="288"/>
      </w:pPr>
      <w:r>
        <w:rPr>
          <w:rFonts w:ascii="Consolas" w:hAnsi="Consolas"/>
          <w:sz w:val="16"/>
        </w:rPr>
        <w:t xml:space="preserve">            new RoundRobin(os, 3, true),</w:t>
      </w:r>
    </w:p>
    <w:p>
      <w:pPr>
        <w:spacing w:before="0" w:after="0"/>
        <w:ind w:left="288"/>
      </w:pPr>
      <w:r>
        <w:rPr>
          <w:rFonts w:ascii="Consolas" w:hAnsi="Consolas"/>
          <w:sz w:val="16"/>
        </w:rPr>
        <w:t xml:space="preserve">            new RoundRobin(os, 2, true));</w:t>
      </w:r>
    </w:p>
    <w:p>
      <w:pPr>
        <w:spacing w:before="0" w:after="0"/>
        <w:ind w:left="288"/>
      </w:pPr>
      <w:r>
        <w:rPr>
          <w:rFonts w:ascii="Consolas" w:hAnsi="Consolas"/>
          <w:sz w:val="16"/>
        </w:rPr>
        <w:t xml:space="preserve">    createSchedulerFile("PRIORITY");</w:t>
      </w:r>
    </w:p>
    <w:p>
      <w:pPr>
        <w:spacing w:before="0" w:after="0"/>
        <w:ind w:left="288"/>
      </w:pPr>
      <w:r>
        <w:rPr>
          <w:rFonts w:ascii="Consolas" w:hAnsi="Consolas"/>
          <w:sz w:val="16"/>
        </w:rPr>
        <w:t xml:space="preserve">    break;</w:t>
      </w:r>
    </w:p>
    <w:p>
      <w:pPr>
        <w:spacing w:before="0" w:after="0"/>
        <w:ind w:left="288"/>
      </w:pPr>
      <w:r>
        <w:rPr>
          <w:rFonts w:ascii="Consolas" w:hAnsi="Consolas"/>
          <w:sz w:val="16"/>
        </w:rPr>
        <w:t>case MFQ:</w:t>
      </w:r>
    </w:p>
    <w:p>
      <w:pPr>
        <w:spacing w:before="0" w:after="0"/>
        <w:ind w:left="288"/>
      </w:pPr>
      <w:r>
        <w:rPr>
          <w:rFonts w:ascii="Consolas" w:hAnsi="Consolas"/>
          <w:sz w:val="16"/>
        </w:rPr>
        <w:t xml:space="preserve">    s = new MFQ(os,</w:t>
      </w:r>
    </w:p>
    <w:p>
      <w:pPr>
        <w:spacing w:before="0" w:after="0"/>
        <w:ind w:left="288"/>
      </w:pPr>
      <w:r>
        <w:rPr>
          <w:rFonts w:ascii="Consolas" w:hAnsi="Consolas"/>
          <w:sz w:val="16"/>
        </w:rPr>
        <w:t xml:space="preserve">            new RoundRobin(os, 3, true),</w:t>
      </w:r>
    </w:p>
    <w:p>
      <w:pPr>
        <w:spacing w:before="0" w:after="0"/>
        <w:ind w:left="288"/>
      </w:pPr>
      <w:r>
        <w:rPr>
          <w:rFonts w:ascii="Consolas" w:hAnsi="Consolas"/>
          <w:sz w:val="16"/>
        </w:rPr>
        <w:t xml:space="preserve">            new RoundRobin(os, 6, true),</w:t>
      </w:r>
    </w:p>
    <w:p>
      <w:pPr>
        <w:spacing w:before="0" w:after="0"/>
        <w:ind w:left="288"/>
      </w:pPr>
      <w:r>
        <w:rPr>
          <w:rFonts w:ascii="Consolas" w:hAnsi="Consolas"/>
          <w:sz w:val="16"/>
        </w:rPr>
        <w:t xml:space="preserve">            new FCFS(os));</w:t>
      </w:r>
    </w:p>
    <w:p>
      <w:pPr>
        <w:spacing w:before="0" w:after="0"/>
        <w:ind w:left="288"/>
      </w:pPr>
      <w:r>
        <w:rPr>
          <w:rFonts w:ascii="Consolas" w:hAnsi="Consolas"/>
          <w:sz w:val="16"/>
        </w:rPr>
        <w:t xml:space="preserve">    createSchedulerFile("MFQ");</w:t>
      </w:r>
    </w:p>
    <w:p>
      <w:pPr>
        <w:spacing w:before="0" w:after="0"/>
        <w:ind w:left="288"/>
      </w:pPr>
      <w:r>
        <w:rPr>
          <w:rFonts w:ascii="Consolas" w:hAnsi="Consolas"/>
          <w:sz w:val="16"/>
        </w:rPr>
        <w:t xml:space="preserve">    break;</w:t>
      </w:r>
    </w:p>
    <w:p>
      <w:pPr>
        <w:spacing w:before="0" w:after="0"/>
        <w:ind w:left="288"/>
      </w:pPr>
      <w:r>
        <w:rPr>
          <w:rFonts w:ascii="Consolas" w:hAnsi="Consolas"/>
          <w:sz w:val="16"/>
        </w:rPr>
        <w:t>case FAIR:</w:t>
      </w:r>
    </w:p>
    <w:p>
      <w:pPr>
        <w:spacing w:before="0" w:after="0"/>
        <w:ind w:left="288"/>
      </w:pPr>
      <w:r>
        <w:rPr>
          <w:rFonts w:ascii="Consolas" w:hAnsi="Consolas"/>
          <w:sz w:val="16"/>
        </w:rPr>
        <w:t xml:space="preserve">    // Not part of this deliverable: the extra scheduler is only required for groups</w:t>
      </w:r>
    </w:p>
    <w:p>
      <w:pPr>
        <w:spacing w:before="0" w:after="0"/>
        <w:ind w:left="288"/>
      </w:pPr>
      <w:r>
        <w:rPr>
          <w:rFonts w:ascii="Consolas" w:hAnsi="Consolas"/>
          <w:sz w:val="16"/>
        </w:rPr>
        <w:t xml:space="preserve">    // of four members. It falls back to FCFS so the option does not break the menu.</w:t>
      </w:r>
    </w:p>
    <w:p>
      <w:pPr>
        <w:spacing w:before="0" w:after="0"/>
        <w:ind w:left="288"/>
      </w:pPr>
      <w:r>
        <w:rPr>
          <w:rFonts w:ascii="Consolas" w:hAnsi="Consolas"/>
          <w:sz w:val="16"/>
        </w:rPr>
        <w:t xml:space="preserve">    s = new FCFS(os);</w:t>
      </w:r>
    </w:p>
    <w:p>
      <w:pPr>
        <w:spacing w:before="0" w:after="0"/>
        <w:ind w:left="288"/>
      </w:pPr>
      <w:r>
        <w:rPr>
          <w:rFonts w:ascii="Consolas" w:hAnsi="Consolas"/>
          <w:sz w:val="16"/>
        </w:rPr>
        <w:t xml:space="preserve">    createSchedulerFile("FCFS");</w:t>
      </w:r>
    </w:p>
    <w:p>
      <w:pPr>
        <w:spacing w:before="0" w:after="0"/>
        <w:ind w:left="288"/>
      </w:pPr>
      <w:r>
        <w:rPr>
          <w:rFonts w:ascii="Consolas" w:hAnsi="Consolas"/>
          <w:sz w:val="16"/>
        </w:rPr>
        <w:t xml:space="preserve">    break;</w:t>
      </w:r>
    </w:p>
    <w:p>
      <w:pPr>
        <w:spacing w:after="80"/>
      </w:pPr>
    </w:p>
    <w:p>
      <w:pPr>
        <w:spacing w:after="120"/>
      </w:pPr>
      <w:r>
        <w:t>Description</w:t>
      </w:r>
    </w:p>
    <w:p>
      <w:pPr>
        <w:spacing w:after="120"/>
      </w:pPr>
      <w:r>
        <w:t>Both multilevel schedulers receive their levels from here, so the number of queues and the quantum of each one can be changed without touching the schedulers themselves. The third argument of the Round Robin constructor is the multiqueue flag described in section 2.3.</w:t>
      </w:r>
    </w:p>
    <w:p>
      <w:pPr>
        <w:spacing w:after="120"/>
      </w:pPr>
      <w:r>
        <w:t>For PRIORITY the quanta decrease as the priority decreases, 9, 6, 3 and 2. The reason is that the scenarios of the simulator assign priority 0 to the processes with the longest CPU bursts, so giving a longer quantum to the higher levels avoids fragmenting the execution of the processes that the policy is supposed to favor. For MFQ the quanta grow in the opposite direction, 3 and then 6, because there a low level is the punishment for a CPU bound process and it has to come with a longer turn.</w:t>
      </w:r>
    </w:p>
    <w:p>
      <w:pPr>
        <w:spacing w:after="120"/>
      </w:pPr>
      <w:r>
        <w:t>The FAIR branch assigned no scheduler, so the variable s was left as null and the simulator threw a NullPointerException if option 7 of the menu was selected. It now falls back to FCFS.</w:t>
      </w:r>
    </w:p>
    <w:p>
      <w:pPr>
        <w:spacing w:before="240" w:after="80"/>
      </w:pPr>
      <w:r>
        <w:rPr>
          <w:b/>
          <w:sz w:val="24"/>
        </w:rPr>
        <w:t>2.7 Correction in SystemOS.java</w:t>
      </w:r>
    </w:p>
    <w:p>
      <w:pPr>
        <w:spacing w:after="120"/>
      </w:pPr>
      <w:r>
        <w:t>The final call to compareFiles() used absolute paths pointing to a specific machine, which made the simulation fail on any other computer:</w:t>
      </w:r>
    </w:p>
    <w:p>
      <w:pPr>
        <w:spacing w:before="0" w:after="0"/>
        <w:ind w:left="288"/>
      </w:pPr>
      <w:r>
        <w:rPr>
          <w:rFonts w:ascii="Consolas" w:hAnsi="Consolas"/>
          <w:sz w:val="16"/>
        </w:rPr>
        <w:t>compareFiles("C:\\Users\\jesus\\...\\FCFS.txt", "C:\\Users\\jesus\\...\\FCFS.txt");</w:t>
      </w:r>
    </w:p>
    <w:p>
      <w:pPr>
        <w:spacing w:after="80"/>
      </w:pPr>
    </w:p>
    <w:p>
      <w:pPr>
        <w:spacing w:after="120"/>
      </w:pPr>
      <w:r>
        <w:t>It now uses the file generated by the run itself:</w:t>
      </w:r>
    </w:p>
    <w:p>
      <w:pPr>
        <w:spacing w:before="0" w:after="0"/>
        <w:ind w:left="288"/>
      </w:pPr>
      <w:r>
        <w:rPr>
          <w:rFonts w:ascii="Consolas" w:hAnsi="Consolas"/>
          <w:sz w:val="16"/>
        </w:rPr>
        <w:t>compareFiles(returnFile(), returnFile());</w:t>
      </w:r>
    </w:p>
    <w:p>
      <w:pPr>
        <w:spacing w:after="80"/>
      </w:pPr>
    </w:p>
    <w:p>
      <w:pPr>
        <w:spacing w:before="240" w:after="80"/>
      </w:pPr>
      <w:r>
        <w:rPr>
          <w:b/>
          <w:sz w:val="28"/>
        </w:rPr>
        <w:t>3. Metrics</w:t>
      </w:r>
    </w:p>
    <w:p>
      <w:pPr>
        <w:spacing w:after="120"/>
      </w:pPr>
      <w:r>
        <w:t>The performance indicators are the ones implemented for the first deliverable. They did not need to be modified, because the two new schedulers report their activity through the same interrupts and the same context switch counter as the previous ones. The only adjustment related to the indicators is the getTotalContextSwitches() override inside PriorityQueue and MFQ that was explained in section 2.4.</w:t>
      </w:r>
    </w:p>
    <w:p>
      <w:pPr>
        <w:spacing w:before="0" w:after="0"/>
        <w:ind w:left="288"/>
      </w:pPr>
      <w:r>
        <w:rPr>
          <w:rFonts w:ascii="Consolas" w:hAnsi="Consolas"/>
          <w:sz w:val="16"/>
        </w:rPr>
        <w:t>public double calcCPUUtilization() {</w:t>
      </w:r>
    </w:p>
    <w:p>
      <w:pPr>
        <w:spacing w:before="0" w:after="0"/>
        <w:ind w:left="288"/>
      </w:pPr>
      <w:r>
        <w:rPr>
          <w:rFonts w:ascii="Consolas" w:hAnsi="Consolas"/>
          <w:sz w:val="16"/>
        </w:rPr>
        <w:t xml:space="preserve">    if (clock == 0) return 0;</w:t>
      </w:r>
    </w:p>
    <w:p>
      <w:pPr>
        <w:spacing w:before="0" w:after="0"/>
        <w:ind w:left="288"/>
      </w:pPr>
      <w:r>
        <w:rPr>
          <w:rFonts w:ascii="Consolas" w:hAnsi="Consolas"/>
          <w:sz w:val="16"/>
        </w:rPr>
        <w:t xml:space="preserve">    int busyCycles = clock - cpucount; // cpucount cuenta los ciclos con CPU vacia</w:t>
      </w:r>
    </w:p>
    <w:p>
      <w:pPr>
        <w:spacing w:before="0" w:after="0"/>
        <w:ind w:left="288"/>
      </w:pPr>
      <w:r>
        <w:rPr>
          <w:rFonts w:ascii="Consolas" w:hAnsi="Consolas"/>
          <w:sz w:val="16"/>
        </w:rPr>
        <w:t xml:space="preserve">    return ((double) busyCycles / clock);</w:t>
      </w:r>
    </w:p>
    <w:p>
      <w:pPr>
        <w:spacing w:before="0" w:after="0"/>
        <w:ind w:left="288"/>
      </w:pPr>
      <w:r>
        <w:rPr>
          <w:rFonts w:ascii="Consolas" w:hAnsi="Consolas"/>
          <w:sz w:val="16"/>
        </w:rPr>
        <w:t>}</w:t>
      </w:r>
    </w:p>
    <w:p>
      <w:pPr>
        <w:spacing w:before="0" w:after="0"/>
        <w:ind w:left="288"/>
      </w:pPr>
      <w:r>
        <w:rPr>
          <w:rFonts w:ascii="Consolas" w:hAnsi="Consolas"/>
          <w:sz w:val="16"/>
        </w:rPr>
      </w:r>
    </w:p>
    <w:p>
      <w:pPr>
        <w:spacing w:before="0" w:after="0"/>
        <w:ind w:left="288"/>
      </w:pPr>
      <w:r>
        <w:rPr>
          <w:rFonts w:ascii="Consolas" w:hAnsi="Consolas"/>
          <w:sz w:val="16"/>
        </w:rPr>
        <w:t>public double calcTurnaroundTime() {</w:t>
      </w:r>
    </w:p>
    <w:p>
      <w:pPr>
        <w:spacing w:before="0" w:after="0"/>
        <w:ind w:left="288"/>
      </w:pPr>
      <w:r>
        <w:rPr>
          <w:rFonts w:ascii="Consolas" w:hAnsi="Consolas"/>
          <w:sz w:val="16"/>
        </w:rPr>
        <w:t xml:space="preserve">    double totalTurnaround = 0;</w:t>
      </w:r>
    </w:p>
    <w:p>
      <w:pPr>
        <w:spacing w:before="0" w:after="0"/>
        <w:ind w:left="288"/>
      </w:pPr>
      <w:r>
        <w:rPr>
          <w:rFonts w:ascii="Consolas" w:hAnsi="Consolas"/>
          <w:sz w:val="16"/>
        </w:rPr>
        <w:t xml:space="preserve">    int finishedCount = 0;</w:t>
      </w:r>
    </w:p>
    <w:p>
      <w:pPr>
        <w:spacing w:before="0" w:after="0"/>
        <w:ind w:left="288"/>
      </w:pPr>
      <w:r>
        <w:rPr>
          <w:rFonts w:ascii="Consolas" w:hAnsi="Consolas"/>
          <w:sz w:val="16"/>
        </w:rPr>
        <w:t xml:space="preserve">    for (Process p : processes) {</w:t>
      </w:r>
    </w:p>
    <w:p>
      <w:pPr>
        <w:spacing w:before="0" w:after="0"/>
        <w:ind w:left="288"/>
      </w:pPr>
      <w:r>
        <w:rPr>
          <w:rFonts w:ascii="Consolas" w:hAnsi="Consolas"/>
          <w:sz w:val="16"/>
        </w:rPr>
        <w:t xml:space="preserve">        if (p.getState() == ProcessState.FINISHED) {</w:t>
      </w:r>
    </w:p>
    <w:p>
      <w:pPr>
        <w:spacing w:before="0" w:after="0"/>
        <w:ind w:left="288"/>
      </w:pPr>
      <w:r>
        <w:rPr>
          <w:rFonts w:ascii="Consolas" w:hAnsi="Consolas"/>
          <w:sz w:val="16"/>
        </w:rPr>
        <w:t xml:space="preserve">            totalTurnaround += (p.getTime_finished() - p.getTime_init());</w:t>
      </w:r>
    </w:p>
    <w:p>
      <w:pPr>
        <w:spacing w:before="0" w:after="0"/>
        <w:ind w:left="288"/>
      </w:pPr>
      <w:r>
        <w:rPr>
          <w:rFonts w:ascii="Consolas" w:hAnsi="Consolas"/>
          <w:sz w:val="16"/>
        </w:rPr>
        <w:t xml:space="preserve">            finishedCount++;</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if (finishedCount == 0) return 0;</w:t>
      </w:r>
    </w:p>
    <w:p>
      <w:pPr>
        <w:spacing w:before="0" w:after="0"/>
        <w:ind w:left="288"/>
      </w:pPr>
      <w:r>
        <w:rPr>
          <w:rFonts w:ascii="Consolas" w:hAnsi="Consolas"/>
          <w:sz w:val="16"/>
        </w:rPr>
        <w:t xml:space="preserve">    return totalTurnaround / finishedCount;</w:t>
      </w:r>
    </w:p>
    <w:p>
      <w:pPr>
        <w:spacing w:before="0" w:after="0"/>
        <w:ind w:left="288"/>
      </w:pPr>
      <w:r>
        <w:rPr>
          <w:rFonts w:ascii="Consolas" w:hAnsi="Consolas"/>
          <w:sz w:val="16"/>
        </w:rPr>
        <w:t>}</w:t>
      </w:r>
    </w:p>
    <w:p>
      <w:pPr>
        <w:spacing w:before="0" w:after="0"/>
        <w:ind w:left="288"/>
      </w:pPr>
      <w:r>
        <w:rPr>
          <w:rFonts w:ascii="Consolas" w:hAnsi="Consolas"/>
          <w:sz w:val="16"/>
        </w:rPr>
      </w:r>
    </w:p>
    <w:p>
      <w:pPr>
        <w:spacing w:before="0" w:after="0"/>
        <w:ind w:left="288"/>
      </w:pPr>
      <w:r>
        <w:rPr>
          <w:rFonts w:ascii="Consolas" w:hAnsi="Consolas"/>
          <w:sz w:val="16"/>
        </w:rPr>
        <w:t>public double calcThroughput() {</w:t>
      </w:r>
    </w:p>
    <w:p>
      <w:pPr>
        <w:spacing w:before="0" w:after="0"/>
        <w:ind w:left="288"/>
      </w:pPr>
      <w:r>
        <w:rPr>
          <w:rFonts w:ascii="Consolas" w:hAnsi="Consolas"/>
          <w:sz w:val="16"/>
        </w:rPr>
        <w:t xml:space="preserve">    if (processes.isEmpty() || clock == 0) return 0;</w:t>
      </w:r>
    </w:p>
    <w:p>
      <w:pPr>
        <w:spacing w:before="0" w:after="0"/>
        <w:ind w:left="288"/>
      </w:pPr>
      <w:r>
        <w:rPr>
          <w:rFonts w:ascii="Consolas" w:hAnsi="Consolas"/>
          <w:sz w:val="16"/>
        </w:rPr>
        <w:t xml:space="preserve">    int finishedCount = 0;</w:t>
      </w:r>
    </w:p>
    <w:p>
      <w:pPr>
        <w:spacing w:before="0" w:after="0"/>
        <w:ind w:left="288"/>
      </w:pPr>
      <w:r>
        <w:rPr>
          <w:rFonts w:ascii="Consolas" w:hAnsi="Consolas"/>
          <w:sz w:val="16"/>
        </w:rPr>
        <w:t xml:space="preserve">    for (Process p : processes) {</w:t>
      </w:r>
    </w:p>
    <w:p>
      <w:pPr>
        <w:spacing w:before="0" w:after="0"/>
        <w:ind w:left="288"/>
      </w:pPr>
      <w:r>
        <w:rPr>
          <w:rFonts w:ascii="Consolas" w:hAnsi="Consolas"/>
          <w:sz w:val="16"/>
        </w:rPr>
        <w:t xml:space="preserve">        if (p.getState() == ProcessState.FINISHED) {</w:t>
      </w:r>
    </w:p>
    <w:p>
      <w:pPr>
        <w:spacing w:before="0" w:after="0"/>
        <w:ind w:left="288"/>
      </w:pPr>
      <w:r>
        <w:rPr>
          <w:rFonts w:ascii="Consolas" w:hAnsi="Consolas"/>
          <w:sz w:val="16"/>
        </w:rPr>
        <w:t xml:space="preserve">            finishedCount++;</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(double) finishedCount / clock;</w:t>
      </w:r>
    </w:p>
    <w:p>
      <w:pPr>
        <w:spacing w:before="0" w:after="0"/>
        <w:ind w:left="288"/>
      </w:pPr>
      <w:r>
        <w:rPr>
          <w:rFonts w:ascii="Consolas" w:hAnsi="Consolas"/>
          <w:sz w:val="16"/>
        </w:rPr>
        <w:t>}</w:t>
      </w:r>
    </w:p>
    <w:p>
      <w:pPr>
        <w:spacing w:before="0" w:after="0"/>
        <w:ind w:left="288"/>
      </w:pPr>
      <w:r>
        <w:rPr>
          <w:rFonts w:ascii="Consolas" w:hAnsi="Consolas"/>
          <w:sz w:val="16"/>
        </w:rPr>
      </w:r>
    </w:p>
    <w:p>
      <w:pPr>
        <w:spacing w:before="0" w:after="0"/>
        <w:ind w:left="288"/>
      </w:pPr>
      <w:r>
        <w:rPr>
          <w:rFonts w:ascii="Consolas" w:hAnsi="Consolas"/>
          <w:sz w:val="16"/>
        </w:rPr>
        <w:t>public double calcAvgWaitingTime() {</w:t>
      </w:r>
    </w:p>
    <w:p>
      <w:pPr>
        <w:spacing w:before="0" w:after="0"/>
        <w:ind w:left="288"/>
      </w:pPr>
      <w:r>
        <w:rPr>
          <w:rFonts w:ascii="Consolas" w:hAnsi="Consolas"/>
          <w:sz w:val="16"/>
        </w:rPr>
        <w:t xml:space="preserve">    double totalWaiting = 0;</w:t>
      </w:r>
    </w:p>
    <w:p>
      <w:pPr>
        <w:spacing w:before="0" w:after="0"/>
        <w:ind w:left="288"/>
      </w:pPr>
      <w:r>
        <w:rPr>
          <w:rFonts w:ascii="Consolas" w:hAnsi="Consolas"/>
          <w:sz w:val="16"/>
        </w:rPr>
        <w:t xml:space="preserve">    int finishedCount = 0;</w:t>
      </w:r>
    </w:p>
    <w:p>
      <w:pPr>
        <w:spacing w:before="0" w:after="0"/>
        <w:ind w:left="288"/>
      </w:pPr>
      <w:r>
        <w:rPr>
          <w:rFonts w:ascii="Consolas" w:hAnsi="Consolas"/>
          <w:sz w:val="16"/>
        </w:rPr>
        <w:t xml:space="preserve">    for (Process p : processes) {</w:t>
      </w:r>
    </w:p>
    <w:p>
      <w:pPr>
        <w:spacing w:before="0" w:after="0"/>
        <w:ind w:left="288"/>
      </w:pPr>
      <w:r>
        <w:rPr>
          <w:rFonts w:ascii="Consolas" w:hAnsi="Consolas"/>
          <w:sz w:val="16"/>
        </w:rPr>
        <w:t xml:space="preserve">        if (p.getState() == ProcessState.FINISHED) {</w:t>
      </w:r>
    </w:p>
    <w:p>
      <w:pPr>
        <w:spacing w:before="0" w:after="0"/>
        <w:ind w:left="288"/>
      </w:pPr>
      <w:r>
        <w:rPr>
          <w:rFonts w:ascii="Consolas" w:hAnsi="Consolas"/>
          <w:sz w:val="16"/>
        </w:rPr>
        <w:t xml:space="preserve">            int turnaround = p.getTime_finished() - p.getTime_init();</w:t>
      </w:r>
    </w:p>
    <w:p>
      <w:pPr>
        <w:spacing w:before="0" w:after="0"/>
        <w:ind w:left="288"/>
      </w:pPr>
      <w:r>
        <w:rPr>
          <w:rFonts w:ascii="Consolas" w:hAnsi="Consolas"/>
          <w:sz w:val="16"/>
        </w:rPr>
        <w:t xml:space="preserve">            totalWaiting += (turnaround - p.getBurstTime());</w:t>
      </w:r>
    </w:p>
    <w:p>
      <w:pPr>
        <w:spacing w:before="0" w:after="0"/>
        <w:ind w:left="288"/>
      </w:pPr>
      <w:r>
        <w:rPr>
          <w:rFonts w:ascii="Consolas" w:hAnsi="Consolas"/>
          <w:sz w:val="16"/>
        </w:rPr>
        <w:t xml:space="preserve">            finishedCount++;</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if (finishedCount == 0) return 0;</w:t>
      </w:r>
    </w:p>
    <w:p>
      <w:pPr>
        <w:spacing w:before="0" w:after="0"/>
        <w:ind w:left="288"/>
      </w:pPr>
      <w:r>
        <w:rPr>
          <w:rFonts w:ascii="Consolas" w:hAnsi="Consolas"/>
          <w:sz w:val="16"/>
        </w:rPr>
        <w:t xml:space="preserve">    return totalWaiting / finishedCount;</w:t>
      </w:r>
    </w:p>
    <w:p>
      <w:pPr>
        <w:spacing w:before="0" w:after="0"/>
        <w:ind w:left="288"/>
      </w:pPr>
      <w:r>
        <w:rPr>
          <w:rFonts w:ascii="Consolas" w:hAnsi="Consolas"/>
          <w:sz w:val="16"/>
        </w:rPr>
        <w:t>}</w:t>
      </w:r>
    </w:p>
    <w:p>
      <w:pPr>
        <w:spacing w:before="0" w:after="0"/>
        <w:ind w:left="288"/>
      </w:pPr>
      <w:r>
        <w:rPr>
          <w:rFonts w:ascii="Consolas" w:hAnsi="Consolas"/>
          <w:sz w:val="16"/>
        </w:rPr>
      </w:r>
    </w:p>
    <w:p>
      <w:pPr>
        <w:spacing w:before="0" w:after="0"/>
        <w:ind w:left="288"/>
      </w:pPr>
      <w:r>
        <w:rPr>
          <w:rFonts w:ascii="Consolas" w:hAnsi="Consolas"/>
          <w:sz w:val="16"/>
        </w:rPr>
        <w:t>//Everytime a process is taken out from memory, when a interruption occurs</w:t>
      </w:r>
    </w:p>
    <w:p>
      <w:pPr>
        <w:spacing w:before="0" w:after="0"/>
        <w:ind w:left="288"/>
      </w:pPr>
      <w:r>
        <w:rPr>
          <w:rFonts w:ascii="Consolas" w:hAnsi="Consolas"/>
          <w:sz w:val="16"/>
        </w:rPr>
        <w:t>public double calcAvgContextSwitches() { //solo gantt</w:t>
      </w:r>
    </w:p>
    <w:p>
      <w:pPr>
        <w:spacing w:before="0" w:after="0"/>
        <w:ind w:left="288"/>
      </w:pPr>
      <w:r>
        <w:rPr>
          <w:rFonts w:ascii="Consolas" w:hAnsi="Consolas"/>
          <w:sz w:val="16"/>
        </w:rPr>
        <w:t xml:space="preserve">    if (processes.isEmpty() || execution.isEmpty()) {</w:t>
      </w:r>
    </w:p>
    <w:p>
      <w:pPr>
        <w:spacing w:before="0" w:after="0"/>
        <w:ind w:left="288"/>
      </w:pPr>
      <w:r>
        <w:rPr>
          <w:rFonts w:ascii="Consolas" w:hAnsi="Consolas"/>
          <w:sz w:val="16"/>
        </w:rPr>
        <w:t xml:space="preserve">        return 0;</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int switches = 0;</w:t>
      </w:r>
    </w:p>
    <w:p>
      <w:pPr>
        <w:spacing w:before="0" w:after="0"/>
        <w:ind w:left="288"/>
      </w:pPr>
      <w:r>
        <w:rPr>
          <w:rFonts w:ascii="Consolas" w:hAnsi="Consolas"/>
          <w:sz w:val="16"/>
        </w:rPr>
        <w:t xml:space="preserve">    int prevPID = -1;</w:t>
      </w:r>
    </w:p>
    <w:p>
      <w:pPr>
        <w:spacing w:before="0" w:after="0"/>
        <w:ind w:left="288"/>
      </w:pPr>
      <w:r>
        <w:rPr>
          <w:rFonts w:ascii="Consolas" w:hAnsi="Consolas"/>
          <w:sz w:val="16"/>
        </w:rPr>
        <w:t xml:space="preserve">    for (int actPID : execution) {</w:t>
      </w:r>
    </w:p>
    <w:p>
      <w:pPr>
        <w:spacing w:before="0" w:after="0"/>
        <w:ind w:left="288"/>
      </w:pPr>
      <w:r>
        <w:rPr>
          <w:rFonts w:ascii="Consolas" w:hAnsi="Consolas"/>
          <w:sz w:val="16"/>
        </w:rPr>
        <w:t xml:space="preserve">        if (actPID != prevPID) {</w:t>
      </w:r>
    </w:p>
    <w:p>
      <w:pPr>
        <w:spacing w:before="0" w:after="0"/>
        <w:ind w:left="288"/>
      </w:pPr>
      <w:r>
        <w:rPr>
          <w:rFonts w:ascii="Consolas" w:hAnsi="Consolas"/>
          <w:sz w:val="16"/>
        </w:rPr>
        <w:t xml:space="preserve">            if (actPID != -1) {</w:t>
      </w:r>
    </w:p>
    <w:p>
      <w:pPr>
        <w:spacing w:before="0" w:after="0"/>
        <w:ind w:left="288"/>
      </w:pPr>
      <w:r>
        <w:rPr>
          <w:rFonts w:ascii="Consolas" w:hAnsi="Consolas"/>
          <w:sz w:val="16"/>
        </w:rPr>
        <w:t xml:space="preserve">                switches++;</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prevPID = actPID;</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return (double) switches / processes.size();</w:t>
      </w:r>
    </w:p>
    <w:p>
      <w:pPr>
        <w:spacing w:before="0" w:after="0"/>
        <w:ind w:left="288"/>
      </w:pPr>
      <w:r>
        <w:rPr>
          <w:rFonts w:ascii="Consolas" w:hAnsi="Consolas"/>
          <w:sz w:val="16"/>
        </w:rPr>
        <w:t>}</w:t>
      </w:r>
    </w:p>
    <w:p>
      <w:pPr>
        <w:spacing w:before="0" w:after="0"/>
        <w:ind w:left="288"/>
      </w:pPr>
      <w:r>
        <w:rPr>
          <w:rFonts w:ascii="Consolas" w:hAnsi="Consolas"/>
          <w:sz w:val="16"/>
        </w:rPr>
      </w:r>
    </w:p>
    <w:p>
      <w:pPr>
        <w:spacing w:before="0" w:after="0"/>
        <w:ind w:left="288"/>
      </w:pPr>
      <w:r>
        <w:rPr>
          <w:rFonts w:ascii="Consolas" w:hAnsi="Consolas"/>
          <w:sz w:val="16"/>
        </w:rPr>
        <w:t>//Just context switches based on the execution timeline</w:t>
      </w:r>
    </w:p>
    <w:p>
      <w:pPr>
        <w:spacing w:before="0" w:after="0"/>
        <w:ind w:left="288"/>
      </w:pPr>
      <w:r>
        <w:rPr>
          <w:rFonts w:ascii="Consolas" w:hAnsi="Consolas"/>
          <w:sz w:val="16"/>
        </w:rPr>
        <w:t>public double calcAvgContextSwitches2() {</w:t>
      </w:r>
    </w:p>
    <w:p>
      <w:pPr>
        <w:spacing w:before="0" w:after="0"/>
        <w:ind w:left="288"/>
      </w:pPr>
      <w:r>
        <w:rPr>
          <w:rFonts w:ascii="Consolas" w:hAnsi="Consolas"/>
          <w:sz w:val="16"/>
        </w:rPr>
        <w:t xml:space="preserve">    if (processes.isEmpty() || execution.isEmpty()) {</w:t>
      </w:r>
    </w:p>
    <w:p>
      <w:pPr>
        <w:spacing w:before="0" w:after="0"/>
        <w:ind w:left="288"/>
      </w:pPr>
      <w:r>
        <w:rPr>
          <w:rFonts w:ascii="Consolas" w:hAnsi="Consolas"/>
          <w:sz w:val="16"/>
        </w:rPr>
        <w:t xml:space="preserve">        return 0;</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int switches = 0;</w:t>
      </w:r>
    </w:p>
    <w:p>
      <w:pPr>
        <w:spacing w:before="0" w:after="0"/>
        <w:ind w:left="288"/>
      </w:pPr>
      <w:r>
        <w:rPr>
          <w:rFonts w:ascii="Consolas" w:hAnsi="Consolas"/>
          <w:sz w:val="16"/>
        </w:rPr>
        <w:t xml:space="preserve">    int prevPID = -1;</w:t>
      </w:r>
    </w:p>
    <w:p>
      <w:pPr>
        <w:spacing w:before="0" w:after="0"/>
        <w:ind w:left="288"/>
      </w:pPr>
      <w:r>
        <w:rPr>
          <w:rFonts w:ascii="Consolas" w:hAnsi="Consolas"/>
          <w:sz w:val="16"/>
        </w:rPr>
        <w:t xml:space="preserve">    for (int actPID : execution) {</w:t>
      </w:r>
    </w:p>
    <w:p>
      <w:pPr>
        <w:spacing w:before="0" w:after="0"/>
        <w:ind w:left="288"/>
      </w:pPr>
      <w:r>
        <w:rPr>
          <w:rFonts w:ascii="Consolas" w:hAnsi="Consolas"/>
          <w:sz w:val="16"/>
        </w:rPr>
        <w:t xml:space="preserve">        if (actPID != prevPID) {</w:t>
      </w:r>
    </w:p>
    <w:p>
      <w:pPr>
        <w:spacing w:before="0" w:after="0"/>
        <w:ind w:left="288"/>
      </w:pPr>
      <w:r>
        <w:rPr>
          <w:rFonts w:ascii="Consolas" w:hAnsi="Consolas"/>
          <w:sz w:val="16"/>
        </w:rPr>
        <w:t xml:space="preserve">            if (actPID != -1) {</w:t>
      </w:r>
    </w:p>
    <w:p>
      <w:pPr>
        <w:spacing w:before="0" w:after="0"/>
        <w:ind w:left="288"/>
      </w:pPr>
      <w:r>
        <w:rPr>
          <w:rFonts w:ascii="Consolas" w:hAnsi="Consolas"/>
          <w:sz w:val="16"/>
        </w:rPr>
        <w:t xml:space="preserve">                switches++;</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prevPID = actPID;</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int schedulerSwitches = os.getTotalContextSwitches();</w:t>
      </w:r>
    </w:p>
    <w:p>
      <w:pPr>
        <w:spacing w:before="0" w:after="0"/>
        <w:ind w:left="288"/>
      </w:pPr>
      <w:r>
        <w:rPr>
          <w:rFonts w:ascii="Consolas" w:hAnsi="Consolas"/>
          <w:sz w:val="16"/>
        </w:rPr>
        <w:t xml:space="preserve">    return (double) (switches + schedulerSwitches - 1) / processes.size();</w:t>
      </w:r>
    </w:p>
    <w:p>
      <w:pPr>
        <w:spacing w:before="0" w:after="0"/>
        <w:ind w:left="288"/>
      </w:pPr>
      <w:r>
        <w:rPr>
          <w:rFonts w:ascii="Consolas" w:hAnsi="Consolas"/>
          <w:sz w:val="16"/>
        </w:rPr>
        <w:t>}</w:t>
      </w:r>
    </w:p>
    <w:p>
      <w:pPr>
        <w:spacing w:before="0" w:after="0"/>
        <w:ind w:left="288"/>
      </w:pPr>
      <w:r>
        <w:rPr>
          <w:rFonts w:ascii="Consolas" w:hAnsi="Consolas"/>
          <w:sz w:val="16"/>
        </w:rPr>
      </w:r>
    </w:p>
    <w:p>
      <w:pPr>
        <w:spacing w:before="0" w:after="0"/>
        <w:ind w:left="288"/>
      </w:pPr>
      <w:r>
        <w:rPr>
          <w:rFonts w:ascii="Consolas" w:hAnsi="Consolas"/>
          <w:sz w:val="16"/>
        </w:rPr>
        <w:t>public double calcResponseTime() {</w:t>
      </w:r>
    </w:p>
    <w:p>
      <w:pPr>
        <w:spacing w:before="0" w:after="0"/>
        <w:ind w:left="288"/>
      </w:pPr>
      <w:r>
        <w:rPr>
          <w:rFonts w:ascii="Consolas" w:hAnsi="Consolas"/>
          <w:sz w:val="16"/>
        </w:rPr>
        <w:t xml:space="preserve">    double total = 0;</w:t>
      </w:r>
    </w:p>
    <w:p>
      <w:pPr>
        <w:spacing w:before="0" w:after="0"/>
        <w:ind w:left="288"/>
      </w:pPr>
      <w:r>
        <w:rPr>
          <w:rFonts w:ascii="Consolas" w:hAnsi="Consolas"/>
          <w:sz w:val="16"/>
        </w:rPr>
        <w:t xml:space="preserve">    int startedCount = 0;</w:t>
      </w:r>
    </w:p>
    <w:p>
      <w:pPr>
        <w:spacing w:before="0" w:after="0"/>
        <w:ind w:left="288"/>
      </w:pPr>
      <w:r>
        <w:rPr>
          <w:rFonts w:ascii="Consolas" w:hAnsi="Consolas"/>
          <w:sz w:val="16"/>
        </w:rPr>
        <w:t xml:space="preserve">    for (Process p : processes) {</w:t>
      </w:r>
    </w:p>
    <w:p>
      <w:pPr>
        <w:spacing w:before="0" w:after="0"/>
        <w:ind w:left="288"/>
      </w:pPr>
      <w:r>
        <w:rPr>
          <w:rFonts w:ascii="Consolas" w:hAnsi="Consolas"/>
          <w:sz w:val="16"/>
        </w:rPr>
        <w:t xml:space="preserve">        int rt = p.getResponseTime();</w:t>
      </w:r>
    </w:p>
    <w:p>
      <w:pPr>
        <w:spacing w:before="0" w:after="0"/>
        <w:ind w:left="288"/>
      </w:pPr>
      <w:r>
        <w:rPr>
          <w:rFonts w:ascii="Consolas" w:hAnsi="Consolas"/>
          <w:sz w:val="16"/>
        </w:rPr>
        <w:t xml:space="preserve">        if (rt != -1) { // -1 significa que el proceso nunca llego a ejecutarse en CPU</w:t>
      </w:r>
    </w:p>
    <w:p>
      <w:pPr>
        <w:spacing w:before="0" w:after="0"/>
        <w:ind w:left="288"/>
      </w:pPr>
      <w:r>
        <w:rPr>
          <w:rFonts w:ascii="Consolas" w:hAnsi="Consolas"/>
          <w:sz w:val="16"/>
        </w:rPr>
        <w:t xml:space="preserve">            total += rt;</w:t>
      </w:r>
    </w:p>
    <w:p>
      <w:pPr>
        <w:spacing w:before="0" w:after="0"/>
        <w:ind w:left="288"/>
      </w:pPr>
      <w:r>
        <w:rPr>
          <w:rFonts w:ascii="Consolas" w:hAnsi="Consolas"/>
          <w:sz w:val="16"/>
        </w:rPr>
        <w:t xml:space="preserve">            startedCount++;</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w:t>
      </w:r>
    </w:p>
    <w:p>
      <w:pPr>
        <w:spacing w:before="0" w:after="0"/>
        <w:ind w:left="288"/>
      </w:pPr>
      <w:r>
        <w:rPr>
          <w:rFonts w:ascii="Consolas" w:hAnsi="Consolas"/>
          <w:sz w:val="16"/>
        </w:rPr>
        <w:t xml:space="preserve">    if (startedCount == 0) return 0;</w:t>
      </w:r>
    </w:p>
    <w:p>
      <w:pPr>
        <w:spacing w:before="0" w:after="0"/>
        <w:ind w:left="288"/>
      </w:pPr>
      <w:r>
        <w:rPr>
          <w:rFonts w:ascii="Consolas" w:hAnsi="Consolas"/>
          <w:sz w:val="16"/>
        </w:rPr>
        <w:t xml:space="preserve">    return (total / startedCount) - 1;</w:t>
      </w:r>
    </w:p>
    <w:p>
      <w:pPr>
        <w:spacing w:before="0" w:after="0"/>
        <w:ind w:left="288"/>
      </w:pPr>
      <w:r>
        <w:rPr>
          <w:rFonts w:ascii="Consolas" w:hAnsi="Consolas"/>
          <w:sz w:val="16"/>
        </w:rPr>
        <w:t>}</w:t>
      </w:r>
    </w:p>
    <w:p>
      <w:pPr>
        <w:spacing w:after="80"/>
      </w:pPr>
    </w:p>
    <w:p>
      <w:pPr>
        <w:spacing w:after="120"/>
      </w:pPr>
      <w:r>
        <w:t>Description of the indicators</w:t>
      </w:r>
    </w:p>
    <w:p>
      <w:pPr>
        <w:spacing w:after="120"/>
      </w:pPr>
      <w:r>
        <w:t>CPU Utilization measures the percentage of simulation time during which the CPU is executing a process.</w:t>
      </w:r>
    </w:p>
    <w:p>
      <w:pPr>
        <w:spacing w:after="120"/>
      </w:pPr>
      <w:r>
        <w:t>CPU Utilization = Busy CPU cycles / Total cycles</w:t>
      </w:r>
    </w:p>
    <w:p>
      <w:pPr>
        <w:spacing w:after="120"/>
      </w:pPr>
      <w:r>
        <w:t>Throughput represents the number of completed processes per simulation cycle.</w:t>
      </w:r>
    </w:p>
    <w:p>
      <w:pPr>
        <w:spacing w:after="120"/>
      </w:pPr>
      <w:r>
        <w:t>Throughput = Completed processes / Total cycles</w:t>
      </w:r>
    </w:p>
    <w:p>
      <w:pPr>
        <w:spacing w:after="120"/>
      </w:pPr>
      <w:r>
        <w:t>Turnaround Time measures the total time that a process spends in the system.</w:t>
      </w:r>
    </w:p>
    <w:p>
      <w:pPr>
        <w:spacing w:after="120"/>
      </w:pPr>
      <w:r>
        <w:t>Turnaround Time = Finish Time - Arrival Time</w:t>
      </w:r>
    </w:p>
    <w:p>
      <w:pPr>
        <w:spacing w:after="120"/>
      </w:pPr>
      <w:r>
        <w:t>Waiting Time represents the time during which the process is waiting instead of executing its programmed CPU or I/O bursts.</w:t>
      </w:r>
    </w:p>
    <w:p>
      <w:pPr>
        <w:spacing w:after="120"/>
      </w:pPr>
      <w:r>
        <w:t>Waiting Time = Turnaround Time - Total Burst Time</w:t>
      </w:r>
    </w:p>
    <w:p>
      <w:pPr>
        <w:spacing w:after="120"/>
      </w:pPr>
      <w:r>
        <w:t>Response Time represents the time between the arrival of a process and its first CPU execution.</w:t>
      </w:r>
    </w:p>
    <w:p>
      <w:pPr>
        <w:spacing w:after="120"/>
      </w:pPr>
      <w:r>
        <w:t>Response Time = First Execution Time - Arrival Time</w:t>
      </w:r>
    </w:p>
    <w:p>
      <w:pPr>
        <w:spacing w:after="120"/>
      </w:pPr>
      <w:r>
        <w:t>Two context-switch measurements are included. The first one analyzes visible PID transitions in the execution timeline. The second combines the transitions observed in the Gantt with context-switch events explicitly registered by the scheduler.</w:t>
      </w:r>
    </w:p>
    <w:p>
      <w:pPr>
        <w:spacing w:before="240" w:after="80"/>
      </w:pPr>
      <w:r>
        <w:rPr>
          <w:b/>
          <w:sz w:val="28"/>
        </w:rPr>
        <w:t>4. Comparison of Results</w:t>
      </w:r>
    </w:p>
    <w:p>
      <w:pPr>
        <w:spacing w:after="120"/>
      </w:pPr>
      <w:r>
        <w:t>The implementations were tested with the Simpler and Simpler2 scenarios included in UR-OS. Every scheduler was executed in both scenarios and the results were compared with the manual calculations made over the execution timeline that the simulator writes at the end of each run.</w:t>
      </w:r>
    </w:p>
    <w:p>
      <w:pPr>
        <w:spacing w:after="120"/>
      </w:pPr>
      <w:r>
        <w:t>The characteristics of the processes of each scenario are the following.</w:t>
      </w:r>
    </w:p>
    <w:p>
      <w:pPr>
        <w:spacing w:after="120"/>
      </w:pPr>
      <w:r>
        <w:t>Simpler: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b/>
                <w:sz w:val="17"/>
              </w:rPr>
              <w:t>Process</w:t>
            </w:r>
          </w:p>
        </w:tc>
        <w:tc>
          <w:tcPr>
            <w:tcW w:type="dxa" w:w="1337"/>
          </w:tcPr>
          <w:p>
            <w:pPr>
              <w:jc w:val="center"/>
            </w:pPr>
            <w:r/>
            <w:r>
              <w:rPr>
                <w:b/>
                <w:sz w:val="17"/>
              </w:rPr>
              <w:t>Arrival</w:t>
            </w:r>
          </w:p>
        </w:tc>
        <w:tc>
          <w:tcPr>
            <w:tcW w:type="dxa" w:w="1337"/>
          </w:tcPr>
          <w:p>
            <w:pPr>
              <w:jc w:val="center"/>
            </w:pPr>
            <w:r/>
            <w:r>
              <w:rPr>
                <w:b/>
                <w:sz w:val="17"/>
              </w:rPr>
              <w:t>Priority</w:t>
            </w:r>
          </w:p>
        </w:tc>
        <w:tc>
          <w:tcPr>
            <w:tcW w:type="dxa" w:w="1337"/>
          </w:tcPr>
          <w:p>
            <w:pPr>
              <w:jc w:val="center"/>
            </w:pPr>
            <w:r/>
            <w:r>
              <w:rPr>
                <w:b/>
                <w:sz w:val="17"/>
              </w:rPr>
              <w:t>CPU 1</w:t>
            </w:r>
          </w:p>
        </w:tc>
        <w:tc>
          <w:tcPr>
            <w:tcW w:type="dxa" w:w="1337"/>
          </w:tcPr>
          <w:p>
            <w:pPr>
              <w:jc w:val="center"/>
            </w:pPr>
            <w:r/>
            <w:r>
              <w:rPr>
                <w:b/>
                <w:sz w:val="17"/>
              </w:rPr>
              <w:t>I/O</w:t>
            </w:r>
          </w:p>
        </w:tc>
        <w:tc>
          <w:tcPr>
            <w:tcW w:type="dxa" w:w="1337"/>
          </w:tcPr>
          <w:p>
            <w:pPr>
              <w:jc w:val="center"/>
            </w:pPr>
            <w:r/>
            <w:r>
              <w:rPr>
                <w:b/>
                <w:sz w:val="17"/>
              </w:rPr>
              <w:t>CPU 2</w:t>
            </w:r>
          </w:p>
        </w:tc>
        <w:tc>
          <w:tcPr>
            <w:tcW w:type="dxa" w:w="1337"/>
          </w:tcPr>
          <w:p>
            <w:pPr>
              <w:jc w:val="center"/>
            </w:pPr>
            <w:r/>
            <w:r>
              <w:rPr>
                <w:b/>
                <w:sz w:val="17"/>
              </w:rPr>
              <w:t>Total burst</w:t>
            </w:r>
          </w:p>
        </w:tc>
      </w:tr>
      <w:tr>
        <w:tc>
          <w:tcPr>
            <w:tcW w:type="dxa" w:w="1337"/>
          </w:tcPr>
          <w:p>
            <w:pPr>
              <w:jc w:val="center"/>
            </w:pPr>
            <w:r/>
            <w:r>
              <w:rPr>
                <w:sz w:val="17"/>
              </w:rPr>
              <w:t>0</w:t>
            </w:r>
          </w:p>
        </w:tc>
        <w:tc>
          <w:tcPr>
            <w:tcW w:type="dxa" w:w="1337"/>
          </w:tcPr>
          <w:p>
            <w:pPr>
              <w:jc w:val="center"/>
            </w:pPr>
            <w:r/>
            <w:r>
              <w:rPr>
                <w:sz w:val="17"/>
              </w:rPr>
              <w:t>0</w:t>
            </w:r>
          </w:p>
        </w:tc>
        <w:tc>
          <w:tcPr>
            <w:tcW w:type="dxa" w:w="1337"/>
          </w:tcPr>
          <w:p>
            <w:pPr>
              <w:jc w:val="center"/>
            </w:pPr>
            <w:r/>
            <w:r>
              <w:rPr>
                <w:sz w:val="17"/>
              </w:rPr>
              <w:t>0</w:t>
            </w:r>
          </w:p>
        </w:tc>
        <w:tc>
          <w:tcPr>
            <w:tcW w:type="dxa" w:w="1337"/>
          </w:tcPr>
          <w:p>
            <w:pPr>
              <w:jc w:val="center"/>
            </w:pPr>
            <w:r/>
            <w:r>
              <w:rPr>
                <w:sz w:val="17"/>
              </w:rPr>
              <w:t>5</w:t>
            </w:r>
          </w:p>
        </w:tc>
        <w:tc>
          <w:tcPr>
            <w:tcW w:type="dxa" w:w="1337"/>
          </w:tcPr>
          <w:p>
            <w:pPr>
              <w:jc w:val="center"/>
            </w:pPr>
            <w:r/>
            <w:r>
              <w:rPr>
                <w:sz w:val="17"/>
              </w:rPr>
              <w:t>4</w:t>
            </w:r>
          </w:p>
        </w:tc>
        <w:tc>
          <w:tcPr>
            <w:tcW w:type="dxa" w:w="1337"/>
          </w:tcPr>
          <w:p>
            <w:pPr>
              <w:jc w:val="center"/>
            </w:pPr>
            <w:r/>
            <w:r>
              <w:rPr>
                <w:sz w:val="17"/>
              </w:rPr>
              <w:t>3</w:t>
            </w:r>
          </w:p>
        </w:tc>
        <w:tc>
          <w:tcPr>
            <w:tcW w:type="dxa" w:w="1337"/>
          </w:tcPr>
          <w:p>
            <w:pPr>
              <w:jc w:val="center"/>
            </w:pPr>
            <w:r/>
            <w:r>
              <w:rPr>
                <w:sz w:val="17"/>
              </w:rPr>
              <w:t>12</w:t>
            </w:r>
          </w:p>
        </w:tc>
      </w:tr>
      <w:tr>
        <w:tc>
          <w:tcPr>
            <w:tcW w:type="dxa" w:w="1337"/>
          </w:tcPr>
          <w:p>
            <w:pPr>
              <w:jc w:val="center"/>
            </w:pPr>
            <w:r/>
            <w:r>
              <w:rPr>
                <w:sz w:val="17"/>
              </w:rPr>
              <w:t>1</w:t>
            </w:r>
          </w:p>
        </w:tc>
        <w:tc>
          <w:tcPr>
            <w:tcW w:type="dxa" w:w="1337"/>
          </w:tcPr>
          <w:p>
            <w:pPr>
              <w:jc w:val="center"/>
            </w:pPr>
            <w:r/>
            <w:r>
              <w:rPr>
                <w:sz w:val="17"/>
              </w:rPr>
              <w:t>2</w:t>
            </w:r>
          </w:p>
        </w:tc>
        <w:tc>
          <w:tcPr>
            <w:tcW w:type="dxa" w:w="1337"/>
          </w:tcPr>
          <w:p>
            <w:pPr>
              <w:jc w:val="center"/>
            </w:pPr>
            <w:r/>
            <w:r>
              <w:rPr>
                <w:sz w:val="17"/>
              </w:rPr>
              <w:t>1</w:t>
            </w:r>
          </w:p>
        </w:tc>
        <w:tc>
          <w:tcPr>
            <w:tcW w:type="dxa" w:w="1337"/>
          </w:tcPr>
          <w:p>
            <w:pPr>
              <w:jc w:val="center"/>
            </w:pPr>
            <w:r/>
            <w:r>
              <w:rPr>
                <w:sz w:val="17"/>
              </w:rPr>
              <w:t>3</w:t>
            </w:r>
          </w:p>
        </w:tc>
        <w:tc>
          <w:tcPr>
            <w:tcW w:type="dxa" w:w="1337"/>
          </w:tcPr>
          <w:p>
            <w:pPr>
              <w:jc w:val="center"/>
            </w:pPr>
            <w:r/>
            <w:r>
              <w:rPr>
                <w:sz w:val="17"/>
              </w:rPr>
              <w:t>5</w:t>
            </w:r>
          </w:p>
        </w:tc>
        <w:tc>
          <w:tcPr>
            <w:tcW w:type="dxa" w:w="1337"/>
          </w:tcPr>
          <w:p>
            <w:pPr>
              <w:jc w:val="center"/>
            </w:pPr>
            <w:r/>
            <w:r>
              <w:rPr>
                <w:sz w:val="17"/>
              </w:rPr>
              <w:t>6</w:t>
            </w:r>
          </w:p>
        </w:tc>
        <w:tc>
          <w:tcPr>
            <w:tcW w:type="dxa" w:w="1337"/>
          </w:tcPr>
          <w:p>
            <w:pPr>
              <w:jc w:val="center"/>
            </w:pPr>
            <w:r/>
            <w:r>
              <w:rPr>
                <w:sz w:val="17"/>
              </w:rPr>
              <w:t>14</w:t>
            </w:r>
          </w:p>
        </w:tc>
      </w:tr>
      <w:tr>
        <w:tc>
          <w:tcPr>
            <w:tcW w:type="dxa" w:w="1337"/>
          </w:tcPr>
          <w:p>
            <w:pPr>
              <w:jc w:val="center"/>
            </w:pPr>
            <w:r/>
            <w:r>
              <w:rPr>
                <w:sz w:val="17"/>
              </w:rPr>
              <w:t>2</w:t>
            </w:r>
          </w:p>
        </w:tc>
        <w:tc>
          <w:tcPr>
            <w:tcW w:type="dxa" w:w="1337"/>
          </w:tcPr>
          <w:p>
            <w:pPr>
              <w:jc w:val="center"/>
            </w:pPr>
            <w:r/>
            <w:r>
              <w:rPr>
                <w:sz w:val="17"/>
              </w:rPr>
              <w:t>6</w:t>
            </w:r>
          </w:p>
        </w:tc>
        <w:tc>
          <w:tcPr>
            <w:tcW w:type="dxa" w:w="1337"/>
          </w:tcPr>
          <w:p>
            <w:pPr>
              <w:jc w:val="center"/>
            </w:pPr>
            <w:r/>
            <w:r>
              <w:rPr>
                <w:sz w:val="17"/>
              </w:rPr>
              <w:t>2</w:t>
            </w:r>
          </w:p>
        </w:tc>
        <w:tc>
          <w:tcPr>
            <w:tcW w:type="dxa" w:w="1337"/>
          </w:tcPr>
          <w:p>
            <w:pPr>
              <w:jc w:val="center"/>
            </w:pPr>
            <w:r/>
            <w:r>
              <w:rPr>
                <w:sz w:val="17"/>
              </w:rPr>
              <w:t>7</w:t>
            </w:r>
          </w:p>
        </w:tc>
        <w:tc>
          <w:tcPr>
            <w:tcW w:type="dxa" w:w="1337"/>
          </w:tcPr>
          <w:p>
            <w:pPr>
              <w:jc w:val="center"/>
            </w:pPr>
            <w:r/>
            <w:r>
              <w:rPr>
                <w:sz w:val="17"/>
              </w:rPr>
              <w:t>3</w:t>
            </w:r>
          </w:p>
        </w:tc>
        <w:tc>
          <w:tcPr>
            <w:tcW w:type="dxa" w:w="1337"/>
          </w:tcPr>
          <w:p>
            <w:pPr>
              <w:jc w:val="center"/>
            </w:pPr>
            <w:r/>
            <w:r>
              <w:rPr>
                <w:sz w:val="17"/>
              </w:rPr>
              <w:t>5</w:t>
            </w:r>
          </w:p>
        </w:tc>
        <w:tc>
          <w:tcPr>
            <w:tcW w:type="dxa" w:w="1337"/>
          </w:tcPr>
          <w:p>
            <w:pPr>
              <w:jc w:val="center"/>
            </w:pPr>
            <w:r/>
            <w:r>
              <w:rPr>
                <w:sz w:val="17"/>
              </w:rPr>
              <w:t>15</w:t>
            </w:r>
          </w:p>
        </w:tc>
      </w:tr>
      <w:tr>
        <w:tc>
          <w:tcPr>
            <w:tcW w:type="dxa" w:w="1337"/>
          </w:tcPr>
          <w:p>
            <w:pPr>
              <w:jc w:val="center"/>
            </w:pPr>
            <w:r/>
            <w:r>
              <w:rPr>
                <w:sz w:val="17"/>
              </w:rPr>
              <w:t>3</w:t>
            </w:r>
          </w:p>
        </w:tc>
        <w:tc>
          <w:tcPr>
            <w:tcW w:type="dxa" w:w="1337"/>
          </w:tcPr>
          <w:p>
            <w:pPr>
              <w:jc w:val="center"/>
            </w:pPr>
            <w:r/>
            <w:r>
              <w:rPr>
                <w:sz w:val="17"/>
              </w:rPr>
              <w:t>8</w:t>
            </w:r>
          </w:p>
        </w:tc>
        <w:tc>
          <w:tcPr>
            <w:tcW w:type="dxa" w:w="1337"/>
          </w:tcPr>
          <w:p>
            <w:pPr>
              <w:jc w:val="center"/>
            </w:pPr>
            <w:r/>
            <w:r>
              <w:rPr>
                <w:sz w:val="17"/>
              </w:rPr>
              <w:t>3</w:t>
            </w:r>
          </w:p>
        </w:tc>
        <w:tc>
          <w:tcPr>
            <w:tcW w:type="dxa" w:w="1337"/>
          </w:tcPr>
          <w:p>
            <w:pPr>
              <w:jc w:val="center"/>
            </w:pPr>
            <w:r/>
            <w:r>
              <w:rPr>
                <w:sz w:val="17"/>
              </w:rPr>
              <w:t>4</w:t>
            </w:r>
          </w:p>
        </w:tc>
        <w:tc>
          <w:tcPr>
            <w:tcW w:type="dxa" w:w="1337"/>
          </w:tcPr>
          <w:p>
            <w:pPr>
              <w:jc w:val="center"/>
            </w:pPr>
            <w:r/>
            <w:r>
              <w:rPr>
                <w:sz w:val="17"/>
              </w:rPr>
              <w:t>3</w:t>
            </w:r>
          </w:p>
        </w:tc>
        <w:tc>
          <w:tcPr>
            <w:tcW w:type="dxa" w:w="1337"/>
          </w:tcPr>
          <w:p>
            <w:pPr>
              <w:jc w:val="center"/>
            </w:pPr>
            <w:r/>
            <w:r>
              <w:rPr>
                <w:sz w:val="17"/>
              </w:rPr>
              <w:t>7</w:t>
            </w:r>
          </w:p>
        </w:tc>
        <w:tc>
          <w:tcPr>
            <w:tcW w:type="dxa" w:w="1337"/>
          </w:tcPr>
          <w:p>
            <w:pPr>
              <w:jc w:val="center"/>
            </w:pPr>
            <w:r/>
            <w:r>
              <w:rPr>
                <w:sz w:val="17"/>
              </w:rPr>
              <w:t>14</w:t>
            </w:r>
          </w:p>
        </w:tc>
      </w:tr>
    </w:tbl>
    <w:p>
      <w:pPr>
        <w:spacing w:after="80"/>
      </w:pPr>
    </w:p>
    <w:p>
      <w:pPr>
        <w:spacing w:after="120"/>
      </w:pPr>
      <w:r>
        <w:t>Simpler2: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b/>
                <w:sz w:val="17"/>
              </w:rPr>
              <w:t>Process</w:t>
            </w:r>
          </w:p>
        </w:tc>
        <w:tc>
          <w:tcPr>
            <w:tcW w:type="dxa" w:w="1337"/>
          </w:tcPr>
          <w:p>
            <w:pPr>
              <w:jc w:val="center"/>
            </w:pPr>
            <w:r/>
            <w:r>
              <w:rPr>
                <w:b/>
                <w:sz w:val="17"/>
              </w:rPr>
              <w:t>Arrival</w:t>
            </w:r>
          </w:p>
        </w:tc>
        <w:tc>
          <w:tcPr>
            <w:tcW w:type="dxa" w:w="1337"/>
          </w:tcPr>
          <w:p>
            <w:pPr>
              <w:jc w:val="center"/>
            </w:pPr>
            <w:r/>
            <w:r>
              <w:rPr>
                <w:b/>
                <w:sz w:val="17"/>
              </w:rPr>
              <w:t>Priority</w:t>
            </w:r>
          </w:p>
        </w:tc>
        <w:tc>
          <w:tcPr>
            <w:tcW w:type="dxa" w:w="1337"/>
          </w:tcPr>
          <w:p>
            <w:pPr>
              <w:jc w:val="center"/>
            </w:pPr>
            <w:r/>
            <w:r>
              <w:rPr>
                <w:b/>
                <w:sz w:val="17"/>
              </w:rPr>
              <w:t>CPU 1</w:t>
            </w:r>
          </w:p>
        </w:tc>
        <w:tc>
          <w:tcPr>
            <w:tcW w:type="dxa" w:w="1337"/>
          </w:tcPr>
          <w:p>
            <w:pPr>
              <w:jc w:val="center"/>
            </w:pPr>
            <w:r/>
            <w:r>
              <w:rPr>
                <w:b/>
                <w:sz w:val="17"/>
              </w:rPr>
              <w:t>I/O</w:t>
            </w:r>
          </w:p>
        </w:tc>
        <w:tc>
          <w:tcPr>
            <w:tcW w:type="dxa" w:w="1337"/>
          </w:tcPr>
          <w:p>
            <w:pPr>
              <w:jc w:val="center"/>
            </w:pPr>
            <w:r/>
            <w:r>
              <w:rPr>
                <w:b/>
                <w:sz w:val="17"/>
              </w:rPr>
              <w:t>CPU 2</w:t>
            </w:r>
          </w:p>
        </w:tc>
        <w:tc>
          <w:tcPr>
            <w:tcW w:type="dxa" w:w="1337"/>
          </w:tcPr>
          <w:p>
            <w:pPr>
              <w:jc w:val="center"/>
            </w:pPr>
            <w:r/>
            <w:r>
              <w:rPr>
                <w:b/>
                <w:sz w:val="17"/>
              </w:rPr>
              <w:t>Total burst</w:t>
            </w:r>
          </w:p>
        </w:tc>
      </w:tr>
      <w:tr>
        <w:tc>
          <w:tcPr>
            <w:tcW w:type="dxa" w:w="1337"/>
          </w:tcPr>
          <w:p>
            <w:pPr>
              <w:jc w:val="center"/>
            </w:pPr>
            <w:r/>
            <w:r>
              <w:rPr>
                <w:sz w:val="17"/>
              </w:rPr>
              <w:t>0</w:t>
            </w:r>
          </w:p>
        </w:tc>
        <w:tc>
          <w:tcPr>
            <w:tcW w:type="dxa" w:w="1337"/>
          </w:tcPr>
          <w:p>
            <w:pPr>
              <w:jc w:val="center"/>
            </w:pPr>
            <w:r/>
            <w:r>
              <w:rPr>
                <w:sz w:val="17"/>
              </w:rPr>
              <w:t>0</w:t>
            </w:r>
          </w:p>
        </w:tc>
        <w:tc>
          <w:tcPr>
            <w:tcW w:type="dxa" w:w="1337"/>
          </w:tcPr>
          <w:p>
            <w:pPr>
              <w:jc w:val="center"/>
            </w:pPr>
            <w:r/>
            <w:r>
              <w:rPr>
                <w:sz w:val="17"/>
              </w:rPr>
              <w:t>0</w:t>
            </w:r>
          </w:p>
        </w:tc>
        <w:tc>
          <w:tcPr>
            <w:tcW w:type="dxa" w:w="1337"/>
          </w:tcPr>
          <w:p>
            <w:pPr>
              <w:jc w:val="center"/>
            </w:pPr>
            <w:r/>
            <w:r>
              <w:rPr>
                <w:sz w:val="17"/>
              </w:rPr>
              <w:t>15</w:t>
            </w:r>
          </w:p>
        </w:tc>
        <w:tc>
          <w:tcPr>
            <w:tcW w:type="dxa" w:w="1337"/>
          </w:tcPr>
          <w:p>
            <w:pPr>
              <w:jc w:val="center"/>
            </w:pPr>
            <w:r/>
            <w:r>
              <w:rPr>
                <w:sz w:val="17"/>
              </w:rPr>
              <w:t>12</w:t>
            </w:r>
          </w:p>
        </w:tc>
        <w:tc>
          <w:tcPr>
            <w:tcW w:type="dxa" w:w="1337"/>
          </w:tcPr>
          <w:p>
            <w:pPr>
              <w:jc w:val="center"/>
            </w:pPr>
            <w:r/>
            <w:r>
              <w:rPr>
                <w:sz w:val="17"/>
              </w:rPr>
              <w:t>21</w:t>
            </w:r>
          </w:p>
        </w:tc>
        <w:tc>
          <w:tcPr>
            <w:tcW w:type="dxa" w:w="1337"/>
          </w:tcPr>
          <w:p>
            <w:pPr>
              <w:jc w:val="center"/>
            </w:pPr>
            <w:r/>
            <w:r>
              <w:rPr>
                <w:sz w:val="17"/>
              </w:rPr>
              <w:t>48</w:t>
            </w:r>
          </w:p>
        </w:tc>
      </w:tr>
      <w:tr>
        <w:tc>
          <w:tcPr>
            <w:tcW w:type="dxa" w:w="1337"/>
          </w:tcPr>
          <w:p>
            <w:pPr>
              <w:jc w:val="center"/>
            </w:pPr>
            <w:r/>
            <w:r>
              <w:rPr>
                <w:sz w:val="17"/>
              </w:rPr>
              <w:t>1</w:t>
            </w:r>
          </w:p>
        </w:tc>
        <w:tc>
          <w:tcPr>
            <w:tcW w:type="dxa" w:w="1337"/>
          </w:tcPr>
          <w:p>
            <w:pPr>
              <w:jc w:val="center"/>
            </w:pPr>
            <w:r/>
            <w:r>
              <w:rPr>
                <w:sz w:val="17"/>
              </w:rPr>
              <w:t>2</w:t>
            </w:r>
          </w:p>
        </w:tc>
        <w:tc>
          <w:tcPr>
            <w:tcW w:type="dxa" w:w="1337"/>
          </w:tcPr>
          <w:p>
            <w:pPr>
              <w:jc w:val="center"/>
            </w:pPr>
            <w:r/>
            <w:r>
              <w:rPr>
                <w:sz w:val="17"/>
              </w:rPr>
              <w:t>0</w:t>
            </w:r>
          </w:p>
        </w:tc>
        <w:tc>
          <w:tcPr>
            <w:tcW w:type="dxa" w:w="1337"/>
          </w:tcPr>
          <w:p>
            <w:pPr>
              <w:jc w:val="center"/>
            </w:pPr>
            <w:r/>
            <w:r>
              <w:rPr>
                <w:sz w:val="17"/>
              </w:rPr>
              <w:t>8</w:t>
            </w:r>
          </w:p>
        </w:tc>
        <w:tc>
          <w:tcPr>
            <w:tcW w:type="dxa" w:w="1337"/>
          </w:tcPr>
          <w:p>
            <w:pPr>
              <w:jc w:val="center"/>
            </w:pPr>
            <w:r/>
            <w:r>
              <w:rPr>
                <w:sz w:val="17"/>
              </w:rPr>
              <w:t>4</w:t>
            </w:r>
          </w:p>
        </w:tc>
        <w:tc>
          <w:tcPr>
            <w:tcW w:type="dxa" w:w="1337"/>
          </w:tcPr>
          <w:p>
            <w:pPr>
              <w:jc w:val="center"/>
            </w:pPr>
            <w:r/>
            <w:r>
              <w:rPr>
                <w:sz w:val="17"/>
              </w:rPr>
              <w:t>16</w:t>
            </w:r>
          </w:p>
        </w:tc>
        <w:tc>
          <w:tcPr>
            <w:tcW w:type="dxa" w:w="1337"/>
          </w:tcPr>
          <w:p>
            <w:pPr>
              <w:jc w:val="center"/>
            </w:pPr>
            <w:r/>
            <w:r>
              <w:rPr>
                <w:sz w:val="17"/>
              </w:rPr>
              <w:t>28</w:t>
            </w:r>
          </w:p>
        </w:tc>
      </w:tr>
      <w:tr>
        <w:tc>
          <w:tcPr>
            <w:tcW w:type="dxa" w:w="1337"/>
          </w:tcPr>
          <w:p>
            <w:pPr>
              <w:jc w:val="center"/>
            </w:pPr>
            <w:r/>
            <w:r>
              <w:rPr>
                <w:sz w:val="17"/>
              </w:rPr>
              <w:t>2</w:t>
            </w:r>
          </w:p>
        </w:tc>
        <w:tc>
          <w:tcPr>
            <w:tcW w:type="dxa" w:w="1337"/>
          </w:tcPr>
          <w:p>
            <w:pPr>
              <w:jc w:val="center"/>
            </w:pPr>
            <w:r/>
            <w:r>
              <w:rPr>
                <w:sz w:val="17"/>
              </w:rPr>
              <w:t>6</w:t>
            </w:r>
          </w:p>
        </w:tc>
        <w:tc>
          <w:tcPr>
            <w:tcW w:type="dxa" w:w="1337"/>
          </w:tcPr>
          <w:p>
            <w:pPr>
              <w:jc w:val="center"/>
            </w:pPr>
            <w:r/>
            <w:r>
              <w:rPr>
                <w:sz w:val="17"/>
              </w:rPr>
              <w:t>1</w:t>
            </w:r>
          </w:p>
        </w:tc>
        <w:tc>
          <w:tcPr>
            <w:tcW w:type="dxa" w:w="1337"/>
          </w:tcPr>
          <w:p>
            <w:pPr>
              <w:jc w:val="center"/>
            </w:pPr>
            <w:r/>
            <w:r>
              <w:rPr>
                <w:sz w:val="17"/>
              </w:rPr>
              <w:t>10</w:t>
            </w:r>
          </w:p>
        </w:tc>
        <w:tc>
          <w:tcPr>
            <w:tcW w:type="dxa" w:w="1337"/>
          </w:tcPr>
          <w:p>
            <w:pPr>
              <w:jc w:val="center"/>
            </w:pPr>
            <w:r/>
            <w:r>
              <w:rPr>
                <w:sz w:val="17"/>
              </w:rPr>
              <w:t>5</w:t>
            </w:r>
          </w:p>
        </w:tc>
        <w:tc>
          <w:tcPr>
            <w:tcW w:type="dxa" w:w="1337"/>
          </w:tcPr>
          <w:p>
            <w:pPr>
              <w:jc w:val="center"/>
            </w:pPr>
            <w:r/>
            <w:r>
              <w:rPr>
                <w:sz w:val="17"/>
              </w:rPr>
              <w:t>12</w:t>
            </w:r>
          </w:p>
        </w:tc>
        <w:tc>
          <w:tcPr>
            <w:tcW w:type="dxa" w:w="1337"/>
          </w:tcPr>
          <w:p>
            <w:pPr>
              <w:jc w:val="center"/>
            </w:pPr>
            <w:r/>
            <w:r>
              <w:rPr>
                <w:sz w:val="17"/>
              </w:rPr>
              <w:t>27</w:t>
            </w:r>
          </w:p>
        </w:tc>
      </w:tr>
      <w:tr>
        <w:tc>
          <w:tcPr>
            <w:tcW w:type="dxa" w:w="1337"/>
          </w:tcPr>
          <w:p>
            <w:pPr>
              <w:jc w:val="center"/>
            </w:pPr>
            <w:r/>
            <w:r>
              <w:rPr>
                <w:sz w:val="17"/>
              </w:rPr>
              <w:t>3</w:t>
            </w:r>
          </w:p>
        </w:tc>
        <w:tc>
          <w:tcPr>
            <w:tcW w:type="dxa" w:w="1337"/>
          </w:tcPr>
          <w:p>
            <w:pPr>
              <w:jc w:val="center"/>
            </w:pPr>
            <w:r/>
            <w:r>
              <w:rPr>
                <w:sz w:val="17"/>
              </w:rPr>
              <w:t>8</w:t>
            </w:r>
          </w:p>
        </w:tc>
        <w:tc>
          <w:tcPr>
            <w:tcW w:type="dxa" w:w="1337"/>
          </w:tcPr>
          <w:p>
            <w:pPr>
              <w:jc w:val="center"/>
            </w:pPr>
            <w:r/>
            <w:r>
              <w:rPr>
                <w:sz w:val="17"/>
              </w:rPr>
              <w:t>1</w:t>
            </w:r>
          </w:p>
        </w:tc>
        <w:tc>
          <w:tcPr>
            <w:tcW w:type="dxa" w:w="1337"/>
          </w:tcPr>
          <w:p>
            <w:pPr>
              <w:jc w:val="center"/>
            </w:pPr>
            <w:r/>
            <w:r>
              <w:rPr>
                <w:sz w:val="17"/>
              </w:rPr>
              <w:t>9</w:t>
            </w:r>
          </w:p>
        </w:tc>
        <w:tc>
          <w:tcPr>
            <w:tcW w:type="dxa" w:w="1337"/>
          </w:tcPr>
          <w:p>
            <w:pPr>
              <w:jc w:val="center"/>
            </w:pPr>
            <w:r/>
            <w:r>
              <w:rPr>
                <w:sz w:val="17"/>
              </w:rPr>
              <w:t>6</w:t>
            </w:r>
          </w:p>
        </w:tc>
        <w:tc>
          <w:tcPr>
            <w:tcW w:type="dxa" w:w="1337"/>
          </w:tcPr>
          <w:p>
            <w:pPr>
              <w:jc w:val="center"/>
            </w:pPr>
            <w:r/>
            <w:r>
              <w:rPr>
                <w:sz w:val="17"/>
              </w:rPr>
              <w:t>17</w:t>
            </w:r>
          </w:p>
        </w:tc>
        <w:tc>
          <w:tcPr>
            <w:tcW w:type="dxa" w:w="1337"/>
          </w:tcPr>
          <w:p>
            <w:pPr>
              <w:jc w:val="center"/>
            </w:pPr>
            <w:r/>
            <w:r>
              <w:rPr>
                <w:sz w:val="17"/>
              </w:rPr>
              <w:t>32</w:t>
            </w:r>
          </w:p>
        </w:tc>
      </w:tr>
    </w:tbl>
    <w:p>
      <w:pPr>
        <w:spacing w:after="80"/>
      </w:pPr>
    </w:p>
    <w:p>
      <w:pPr>
        <w:spacing w:before="240" w:after="80"/>
      </w:pPr>
      <w:r>
        <w:rPr>
          <w:b/>
          <w:sz w:val="24"/>
        </w:rPr>
        <w:t>4.1 Simpler Scenario</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
              <w:rPr>
                <w:b/>
                <w:sz w:val="17"/>
              </w:rPr>
              <w:t>Algorithm</w:t>
            </w:r>
          </w:p>
        </w:tc>
        <w:tc>
          <w:tcPr>
            <w:tcW w:type="dxa" w:w="1040"/>
          </w:tcPr>
          <w:p>
            <w:pPr>
              <w:jc w:val="center"/>
            </w:pPr>
            <w:r/>
            <w:r>
              <w:rPr>
                <w:b/>
                <w:sz w:val="17"/>
              </w:rPr>
              <w:t>Cycles</w:t>
            </w:r>
          </w:p>
        </w:tc>
        <w:tc>
          <w:tcPr>
            <w:tcW w:type="dxa" w:w="1040"/>
          </w:tcPr>
          <w:p>
            <w:pPr>
              <w:jc w:val="center"/>
            </w:pPr>
            <w:r/>
            <w:r>
              <w:rPr>
                <w:b/>
                <w:sz w:val="17"/>
              </w:rPr>
              <w:t>CPU Util.</w:t>
            </w:r>
          </w:p>
        </w:tc>
        <w:tc>
          <w:tcPr>
            <w:tcW w:type="dxa" w:w="1040"/>
          </w:tcPr>
          <w:p>
            <w:pPr>
              <w:jc w:val="center"/>
            </w:pPr>
            <w:r/>
            <w:r>
              <w:rPr>
                <w:b/>
                <w:sz w:val="17"/>
              </w:rPr>
              <w:t>Throughput</w:t>
            </w:r>
          </w:p>
        </w:tc>
        <w:tc>
          <w:tcPr>
            <w:tcW w:type="dxa" w:w="1040"/>
          </w:tcPr>
          <w:p>
            <w:pPr>
              <w:jc w:val="center"/>
            </w:pPr>
            <w:r/>
            <w:r>
              <w:rPr>
                <w:b/>
                <w:sz w:val="17"/>
              </w:rPr>
              <w:t>Avg. Turnaround</w:t>
            </w:r>
          </w:p>
        </w:tc>
        <w:tc>
          <w:tcPr>
            <w:tcW w:type="dxa" w:w="1040"/>
          </w:tcPr>
          <w:p>
            <w:pPr>
              <w:jc w:val="center"/>
            </w:pPr>
            <w:r/>
            <w:r>
              <w:rPr>
                <w:b/>
                <w:sz w:val="17"/>
              </w:rPr>
              <w:t>Avg. Waiting</w:t>
            </w:r>
          </w:p>
        </w:tc>
        <w:tc>
          <w:tcPr>
            <w:tcW w:type="dxa" w:w="1040"/>
          </w:tcPr>
          <w:p>
            <w:pPr>
              <w:jc w:val="center"/>
            </w:pPr>
            <w:r/>
            <w:r>
              <w:rPr>
                <w:b/>
                <w:sz w:val="17"/>
              </w:rPr>
              <w:t>Context Gantt</w:t>
            </w:r>
          </w:p>
        </w:tc>
        <w:tc>
          <w:tcPr>
            <w:tcW w:type="dxa" w:w="1040"/>
          </w:tcPr>
          <w:p>
            <w:pPr>
              <w:jc w:val="center"/>
            </w:pPr>
            <w:r/>
            <w:r>
              <w:rPr>
                <w:b/>
                <w:sz w:val="17"/>
              </w:rPr>
              <w:t>Context Complete</w:t>
            </w:r>
          </w:p>
        </w:tc>
        <w:tc>
          <w:tcPr>
            <w:tcW w:type="dxa" w:w="1040"/>
          </w:tcPr>
          <w:p>
            <w:pPr>
              <w:jc w:val="center"/>
            </w:pPr>
            <w:r/>
            <w:r>
              <w:rPr>
                <w:b/>
                <w:sz w:val="17"/>
              </w:rPr>
              <w:t>Avg. Response</w:t>
            </w:r>
          </w:p>
        </w:tc>
      </w:tr>
      <w:tr>
        <w:tc>
          <w:tcPr>
            <w:tcW w:type="dxa" w:w="1040"/>
          </w:tcPr>
          <w:p>
            <w:pPr>
              <w:jc w:val="center"/>
            </w:pPr>
            <w:r/>
            <w:r>
              <w:rPr>
                <w:sz w:val="17"/>
              </w:rPr>
              <w:t>FCFS</w:t>
            </w:r>
          </w:p>
        </w:tc>
        <w:tc>
          <w:tcPr>
            <w:tcW w:type="dxa" w:w="1040"/>
          </w:tcPr>
          <w:p>
            <w:pPr>
              <w:jc w:val="center"/>
            </w:pPr>
            <w:r/>
            <w:r>
              <w:rPr>
                <w:sz w:val="17"/>
              </w:rPr>
              <w:t>40</w:t>
            </w:r>
          </w:p>
        </w:tc>
        <w:tc>
          <w:tcPr>
            <w:tcW w:type="dxa" w:w="1040"/>
          </w:tcPr>
          <w:p>
            <w:pPr>
              <w:jc w:val="center"/>
            </w:pPr>
            <w:r/>
            <w:r>
              <w:rPr>
                <w:sz w:val="17"/>
              </w:rPr>
              <w:t>1.0000</w:t>
            </w:r>
          </w:p>
        </w:tc>
        <w:tc>
          <w:tcPr>
            <w:tcW w:type="dxa" w:w="1040"/>
          </w:tcPr>
          <w:p>
            <w:pPr>
              <w:jc w:val="center"/>
            </w:pPr>
            <w:r/>
            <w:r>
              <w:rPr>
                <w:sz w:val="17"/>
              </w:rPr>
              <w:t>0.1000</w:t>
            </w:r>
          </w:p>
        </w:tc>
        <w:tc>
          <w:tcPr>
            <w:tcW w:type="dxa" w:w="1040"/>
          </w:tcPr>
          <w:p>
            <w:pPr>
              <w:jc w:val="center"/>
            </w:pPr>
            <w:r/>
            <w:r>
              <w:rPr>
                <w:sz w:val="17"/>
              </w:rPr>
              <w:t>26.75</w:t>
            </w:r>
          </w:p>
        </w:tc>
        <w:tc>
          <w:tcPr>
            <w:tcW w:type="dxa" w:w="1040"/>
          </w:tcPr>
          <w:p>
            <w:pPr>
              <w:jc w:val="center"/>
            </w:pPr>
            <w:r/>
            <w:r>
              <w:rPr>
                <w:sz w:val="17"/>
              </w:rPr>
              <w:t>13.00</w:t>
            </w:r>
          </w:p>
        </w:tc>
        <w:tc>
          <w:tcPr>
            <w:tcW w:type="dxa" w:w="1040"/>
          </w:tcPr>
          <w:p>
            <w:pPr>
              <w:jc w:val="center"/>
            </w:pPr>
            <w:r/>
            <w:r>
              <w:rPr>
                <w:sz w:val="17"/>
              </w:rPr>
              <w:t>2.00</w:t>
            </w:r>
          </w:p>
        </w:tc>
        <w:tc>
          <w:tcPr>
            <w:tcW w:type="dxa" w:w="1040"/>
          </w:tcPr>
          <w:p>
            <w:pPr>
              <w:jc w:val="center"/>
            </w:pPr>
            <w:r/>
            <w:r>
              <w:rPr>
                <w:sz w:val="17"/>
              </w:rPr>
              <w:t>1.75</w:t>
            </w:r>
          </w:p>
        </w:tc>
        <w:tc>
          <w:tcPr>
            <w:tcW w:type="dxa" w:w="1040"/>
          </w:tcPr>
          <w:p>
            <w:pPr>
              <w:jc w:val="center"/>
            </w:pPr>
            <w:r/>
            <w:r>
              <w:rPr>
                <w:sz w:val="17"/>
              </w:rPr>
              <w:t>3.00</w:t>
            </w:r>
          </w:p>
        </w:tc>
      </w:tr>
      <w:tr>
        <w:tc>
          <w:tcPr>
            <w:tcW w:type="dxa" w:w="1040"/>
          </w:tcPr>
          <w:p>
            <w:pPr>
              <w:jc w:val="center"/>
            </w:pPr>
            <w:r/>
            <w:r>
              <w:rPr>
                <w:sz w:val="17"/>
              </w:rPr>
              <w:t>SJF-NP</w:t>
            </w:r>
          </w:p>
        </w:tc>
        <w:tc>
          <w:tcPr>
            <w:tcW w:type="dxa" w:w="1040"/>
          </w:tcPr>
          <w:p>
            <w:pPr>
              <w:jc w:val="center"/>
            </w:pPr>
            <w:r/>
            <w:r>
              <w:rPr>
                <w:sz w:val="17"/>
              </w:rPr>
              <w:t>43</w:t>
            </w:r>
          </w:p>
        </w:tc>
        <w:tc>
          <w:tcPr>
            <w:tcW w:type="dxa" w:w="1040"/>
          </w:tcPr>
          <w:p>
            <w:pPr>
              <w:jc w:val="center"/>
            </w:pPr>
            <w:r/>
            <w:r>
              <w:rPr>
                <w:sz w:val="17"/>
              </w:rPr>
              <w:t>0.9302</w:t>
            </w:r>
          </w:p>
        </w:tc>
        <w:tc>
          <w:tcPr>
            <w:tcW w:type="dxa" w:w="1040"/>
          </w:tcPr>
          <w:p>
            <w:pPr>
              <w:jc w:val="center"/>
            </w:pPr>
            <w:r/>
            <w:r>
              <w:rPr>
                <w:sz w:val="17"/>
              </w:rPr>
              <w:t>0.0930</w:t>
            </w:r>
          </w:p>
        </w:tc>
        <w:tc>
          <w:tcPr>
            <w:tcW w:type="dxa" w:w="1040"/>
          </w:tcPr>
          <w:p>
            <w:pPr>
              <w:jc w:val="center"/>
            </w:pPr>
            <w:r/>
            <w:r>
              <w:rPr>
                <w:sz w:val="17"/>
              </w:rPr>
              <w:t>22.75</w:t>
            </w:r>
          </w:p>
        </w:tc>
        <w:tc>
          <w:tcPr>
            <w:tcW w:type="dxa" w:w="1040"/>
          </w:tcPr>
          <w:p>
            <w:pPr>
              <w:jc w:val="center"/>
            </w:pPr>
            <w:r/>
            <w:r>
              <w:rPr>
                <w:sz w:val="17"/>
              </w:rPr>
              <w:t>9.00</w:t>
            </w:r>
          </w:p>
        </w:tc>
        <w:tc>
          <w:tcPr>
            <w:tcW w:type="dxa" w:w="1040"/>
          </w:tcPr>
          <w:p>
            <w:pPr>
              <w:jc w:val="center"/>
            </w:pPr>
            <w:r/>
            <w:r>
              <w:rPr>
                <w:sz w:val="17"/>
              </w:rPr>
              <w:t>2.00</w:t>
            </w:r>
          </w:p>
        </w:tc>
        <w:tc>
          <w:tcPr>
            <w:tcW w:type="dxa" w:w="1040"/>
          </w:tcPr>
          <w:p>
            <w:pPr>
              <w:jc w:val="center"/>
            </w:pPr>
            <w:r/>
            <w:r>
              <w:rPr>
                <w:sz w:val="17"/>
              </w:rPr>
              <w:t>1.75</w:t>
            </w:r>
          </w:p>
        </w:tc>
        <w:tc>
          <w:tcPr>
            <w:tcW w:type="dxa" w:w="1040"/>
          </w:tcPr>
          <w:p>
            <w:pPr>
              <w:jc w:val="center"/>
            </w:pPr>
            <w:r/>
            <w:r>
              <w:rPr>
                <w:sz w:val="17"/>
              </w:rPr>
              <w:t>6.25</w:t>
            </w:r>
          </w:p>
        </w:tc>
      </w:tr>
      <w:tr>
        <w:tc>
          <w:tcPr>
            <w:tcW w:type="dxa" w:w="1040"/>
          </w:tcPr>
          <w:p>
            <w:pPr>
              <w:jc w:val="center"/>
            </w:pPr>
            <w:r/>
            <w:r>
              <w:rPr>
                <w:sz w:val="17"/>
              </w:rPr>
              <w:t>SJF-P</w:t>
            </w:r>
          </w:p>
        </w:tc>
        <w:tc>
          <w:tcPr>
            <w:tcW w:type="dxa" w:w="1040"/>
          </w:tcPr>
          <w:p>
            <w:pPr>
              <w:jc w:val="center"/>
            </w:pPr>
            <w:r/>
            <w:r>
              <w:rPr>
                <w:sz w:val="17"/>
              </w:rPr>
              <w:t>43</w:t>
            </w:r>
          </w:p>
        </w:tc>
        <w:tc>
          <w:tcPr>
            <w:tcW w:type="dxa" w:w="1040"/>
          </w:tcPr>
          <w:p>
            <w:pPr>
              <w:jc w:val="center"/>
            </w:pPr>
            <w:r/>
            <w:r>
              <w:rPr>
                <w:sz w:val="17"/>
              </w:rPr>
              <w:t>0.9302</w:t>
            </w:r>
          </w:p>
        </w:tc>
        <w:tc>
          <w:tcPr>
            <w:tcW w:type="dxa" w:w="1040"/>
          </w:tcPr>
          <w:p>
            <w:pPr>
              <w:jc w:val="center"/>
            </w:pPr>
            <w:r/>
            <w:r>
              <w:rPr>
                <w:sz w:val="17"/>
              </w:rPr>
              <w:t>0.0930</w:t>
            </w:r>
          </w:p>
        </w:tc>
        <w:tc>
          <w:tcPr>
            <w:tcW w:type="dxa" w:w="1040"/>
          </w:tcPr>
          <w:p>
            <w:pPr>
              <w:jc w:val="center"/>
            </w:pPr>
            <w:r/>
            <w:r>
              <w:rPr>
                <w:sz w:val="17"/>
              </w:rPr>
              <w:t>22.75</w:t>
            </w:r>
          </w:p>
        </w:tc>
        <w:tc>
          <w:tcPr>
            <w:tcW w:type="dxa" w:w="1040"/>
          </w:tcPr>
          <w:p>
            <w:pPr>
              <w:jc w:val="center"/>
            </w:pPr>
            <w:r/>
            <w:r>
              <w:rPr>
                <w:sz w:val="17"/>
              </w:rPr>
              <w:t>9.00</w:t>
            </w:r>
          </w:p>
        </w:tc>
        <w:tc>
          <w:tcPr>
            <w:tcW w:type="dxa" w:w="1040"/>
          </w:tcPr>
          <w:p>
            <w:pPr>
              <w:jc w:val="center"/>
            </w:pPr>
            <w:r/>
            <w:r>
              <w:rPr>
                <w:sz w:val="17"/>
              </w:rPr>
              <w:t>2.25</w:t>
            </w:r>
          </w:p>
        </w:tc>
        <w:tc>
          <w:tcPr>
            <w:tcW w:type="dxa" w:w="1040"/>
          </w:tcPr>
          <w:p>
            <w:pPr>
              <w:jc w:val="center"/>
            </w:pPr>
            <w:r/>
            <w:r>
              <w:rPr>
                <w:sz w:val="17"/>
              </w:rPr>
              <w:t>2.75</w:t>
            </w:r>
          </w:p>
        </w:tc>
        <w:tc>
          <w:tcPr>
            <w:tcW w:type="dxa" w:w="1040"/>
          </w:tcPr>
          <w:p>
            <w:pPr>
              <w:jc w:val="center"/>
            </w:pPr>
            <w:r/>
            <w:r>
              <w:rPr>
                <w:sz w:val="17"/>
              </w:rPr>
              <w:t>5.50</w:t>
            </w:r>
          </w:p>
        </w:tc>
      </w:tr>
      <w:tr>
        <w:tc>
          <w:tcPr>
            <w:tcW w:type="dxa" w:w="1040"/>
          </w:tcPr>
          <w:p>
            <w:pPr>
              <w:jc w:val="center"/>
            </w:pPr>
            <w:r/>
            <w:r>
              <w:rPr>
                <w:sz w:val="17"/>
              </w:rPr>
              <w:t>RR (q=4)</w:t>
            </w:r>
          </w:p>
        </w:tc>
        <w:tc>
          <w:tcPr>
            <w:tcW w:type="dxa" w:w="1040"/>
          </w:tcPr>
          <w:p>
            <w:pPr>
              <w:jc w:val="center"/>
            </w:pPr>
            <w:r/>
            <w:r>
              <w:rPr>
                <w:sz w:val="17"/>
              </w:rPr>
              <w:t>40</w:t>
            </w:r>
          </w:p>
        </w:tc>
        <w:tc>
          <w:tcPr>
            <w:tcW w:type="dxa" w:w="1040"/>
          </w:tcPr>
          <w:p>
            <w:pPr>
              <w:jc w:val="center"/>
            </w:pPr>
            <w:r/>
            <w:r>
              <w:rPr>
                <w:sz w:val="17"/>
              </w:rPr>
              <w:t>1.0000</w:t>
            </w:r>
          </w:p>
        </w:tc>
        <w:tc>
          <w:tcPr>
            <w:tcW w:type="dxa" w:w="1040"/>
          </w:tcPr>
          <w:p>
            <w:pPr>
              <w:jc w:val="center"/>
            </w:pPr>
            <w:r/>
            <w:r>
              <w:rPr>
                <w:sz w:val="17"/>
              </w:rPr>
              <w:t>0.1000</w:t>
            </w:r>
          </w:p>
        </w:tc>
        <w:tc>
          <w:tcPr>
            <w:tcW w:type="dxa" w:w="1040"/>
          </w:tcPr>
          <w:p>
            <w:pPr>
              <w:jc w:val="center"/>
            </w:pPr>
            <w:r/>
            <w:r>
              <w:rPr>
                <w:sz w:val="17"/>
              </w:rPr>
              <w:t>29.50</w:t>
            </w:r>
          </w:p>
        </w:tc>
        <w:tc>
          <w:tcPr>
            <w:tcW w:type="dxa" w:w="1040"/>
          </w:tcPr>
          <w:p>
            <w:pPr>
              <w:jc w:val="center"/>
            </w:pPr>
            <w:r/>
            <w:r>
              <w:rPr>
                <w:sz w:val="17"/>
              </w:rPr>
              <w:t>15.75</w:t>
            </w:r>
          </w:p>
        </w:tc>
        <w:tc>
          <w:tcPr>
            <w:tcW w:type="dxa" w:w="1040"/>
          </w:tcPr>
          <w:p>
            <w:pPr>
              <w:jc w:val="center"/>
            </w:pPr>
            <w:r/>
            <w:r>
              <w:rPr>
                <w:sz w:val="17"/>
              </w:rPr>
              <w:t>3.25</w:t>
            </w:r>
          </w:p>
        </w:tc>
        <w:tc>
          <w:tcPr>
            <w:tcW w:type="dxa" w:w="1040"/>
          </w:tcPr>
          <w:p>
            <w:pPr>
              <w:jc w:val="center"/>
            </w:pPr>
            <w:r/>
            <w:r>
              <w:rPr>
                <w:sz w:val="17"/>
              </w:rPr>
              <w:t>4.25</w:t>
            </w:r>
          </w:p>
        </w:tc>
        <w:tc>
          <w:tcPr>
            <w:tcW w:type="dxa" w:w="1040"/>
          </w:tcPr>
          <w:p>
            <w:pPr>
              <w:jc w:val="center"/>
            </w:pPr>
            <w:r/>
            <w:r>
              <w:rPr>
                <w:sz w:val="17"/>
              </w:rPr>
              <w:t>2.00</w:t>
            </w:r>
          </w:p>
        </w:tc>
      </w:tr>
      <w:tr>
        <w:tc>
          <w:tcPr>
            <w:tcW w:type="dxa" w:w="1040"/>
          </w:tcPr>
          <w:p>
            <w:pPr>
              <w:jc w:val="center"/>
            </w:pPr>
            <w:r/>
            <w:r>
              <w:rPr>
                <w:b/>
                <w:sz w:val="17"/>
              </w:rPr>
              <w:t>PRIORITY</w:t>
            </w:r>
          </w:p>
        </w:tc>
        <w:tc>
          <w:tcPr>
            <w:tcW w:type="dxa" w:w="1040"/>
          </w:tcPr>
          <w:p>
            <w:pPr>
              <w:jc w:val="center"/>
            </w:pPr>
            <w:r/>
            <w:r>
              <w:rPr>
                <w:b/>
                <w:sz w:val="17"/>
              </w:rPr>
              <w:t>40</w:t>
            </w:r>
          </w:p>
        </w:tc>
        <w:tc>
          <w:tcPr>
            <w:tcW w:type="dxa" w:w="1040"/>
          </w:tcPr>
          <w:p>
            <w:pPr>
              <w:jc w:val="center"/>
            </w:pPr>
            <w:r/>
            <w:r>
              <w:rPr>
                <w:b/>
                <w:sz w:val="17"/>
              </w:rPr>
              <w:t>1.0000</w:t>
            </w:r>
          </w:p>
        </w:tc>
        <w:tc>
          <w:tcPr>
            <w:tcW w:type="dxa" w:w="1040"/>
          </w:tcPr>
          <w:p>
            <w:pPr>
              <w:jc w:val="center"/>
            </w:pPr>
            <w:r/>
            <w:r>
              <w:rPr>
                <w:b/>
                <w:sz w:val="17"/>
              </w:rPr>
              <w:t>0.1000</w:t>
            </w:r>
          </w:p>
        </w:tc>
        <w:tc>
          <w:tcPr>
            <w:tcW w:type="dxa" w:w="1040"/>
          </w:tcPr>
          <w:p>
            <w:pPr>
              <w:jc w:val="center"/>
            </w:pPr>
            <w:r/>
            <w:r>
              <w:rPr>
                <w:b/>
                <w:sz w:val="17"/>
              </w:rPr>
              <w:t>22.75</w:t>
            </w:r>
          </w:p>
        </w:tc>
        <w:tc>
          <w:tcPr>
            <w:tcW w:type="dxa" w:w="1040"/>
          </w:tcPr>
          <w:p>
            <w:pPr>
              <w:jc w:val="center"/>
            </w:pPr>
            <w:r/>
            <w:r>
              <w:rPr>
                <w:b/>
                <w:sz w:val="17"/>
              </w:rPr>
              <w:t>9.00</w:t>
            </w:r>
          </w:p>
        </w:tc>
        <w:tc>
          <w:tcPr>
            <w:tcW w:type="dxa" w:w="1040"/>
          </w:tcPr>
          <w:p>
            <w:pPr>
              <w:jc w:val="center"/>
            </w:pPr>
            <w:r/>
            <w:r>
              <w:rPr>
                <w:b/>
                <w:sz w:val="17"/>
              </w:rPr>
              <w:t>2.25</w:t>
            </w:r>
          </w:p>
        </w:tc>
        <w:tc>
          <w:tcPr>
            <w:tcW w:type="dxa" w:w="1040"/>
          </w:tcPr>
          <w:p>
            <w:pPr>
              <w:jc w:val="center"/>
            </w:pPr>
            <w:r/>
            <w:r>
              <w:rPr>
                <w:b/>
                <w:sz w:val="17"/>
              </w:rPr>
              <w:t>2.25</w:t>
            </w:r>
          </w:p>
        </w:tc>
        <w:tc>
          <w:tcPr>
            <w:tcW w:type="dxa" w:w="1040"/>
          </w:tcPr>
          <w:p>
            <w:pPr>
              <w:jc w:val="center"/>
            </w:pPr>
            <w:r/>
            <w:r>
              <w:rPr>
                <w:b/>
                <w:sz w:val="17"/>
              </w:rPr>
              <w:t>5.25</w:t>
            </w:r>
          </w:p>
        </w:tc>
      </w:tr>
      <w:tr>
        <w:tc>
          <w:tcPr>
            <w:tcW w:type="dxa" w:w="1040"/>
          </w:tcPr>
          <w:p>
            <w:pPr>
              <w:jc w:val="center"/>
            </w:pPr>
            <w:r/>
            <w:r>
              <w:rPr>
                <w:b/>
                <w:sz w:val="17"/>
              </w:rPr>
              <w:t>MFQ</w:t>
            </w:r>
          </w:p>
        </w:tc>
        <w:tc>
          <w:tcPr>
            <w:tcW w:type="dxa" w:w="1040"/>
          </w:tcPr>
          <w:p>
            <w:pPr>
              <w:jc w:val="center"/>
            </w:pPr>
            <w:r/>
            <w:r>
              <w:rPr>
                <w:b/>
                <w:sz w:val="17"/>
              </w:rPr>
              <w:t>40</w:t>
            </w:r>
          </w:p>
        </w:tc>
        <w:tc>
          <w:tcPr>
            <w:tcW w:type="dxa" w:w="1040"/>
          </w:tcPr>
          <w:p>
            <w:pPr>
              <w:jc w:val="center"/>
            </w:pPr>
            <w:r/>
            <w:r>
              <w:rPr>
                <w:b/>
                <w:sz w:val="17"/>
              </w:rPr>
              <w:t>1.0000</w:t>
            </w:r>
          </w:p>
        </w:tc>
        <w:tc>
          <w:tcPr>
            <w:tcW w:type="dxa" w:w="1040"/>
          </w:tcPr>
          <w:p>
            <w:pPr>
              <w:jc w:val="center"/>
            </w:pPr>
            <w:r/>
            <w:r>
              <w:rPr>
                <w:b/>
                <w:sz w:val="17"/>
              </w:rPr>
              <w:t>0.1000</w:t>
            </w:r>
          </w:p>
        </w:tc>
        <w:tc>
          <w:tcPr>
            <w:tcW w:type="dxa" w:w="1040"/>
          </w:tcPr>
          <w:p>
            <w:pPr>
              <w:jc w:val="center"/>
            </w:pPr>
            <w:r/>
            <w:r>
              <w:rPr>
                <w:b/>
                <w:sz w:val="17"/>
              </w:rPr>
              <w:t>28.75</w:t>
            </w:r>
          </w:p>
        </w:tc>
        <w:tc>
          <w:tcPr>
            <w:tcW w:type="dxa" w:w="1040"/>
          </w:tcPr>
          <w:p>
            <w:pPr>
              <w:jc w:val="center"/>
            </w:pPr>
            <w:r/>
            <w:r>
              <w:rPr>
                <w:b/>
                <w:sz w:val="17"/>
              </w:rPr>
              <w:t>15.00</w:t>
            </w:r>
          </w:p>
        </w:tc>
        <w:tc>
          <w:tcPr>
            <w:tcW w:type="dxa" w:w="1040"/>
          </w:tcPr>
          <w:p>
            <w:pPr>
              <w:jc w:val="center"/>
            </w:pPr>
            <w:r/>
            <w:r>
              <w:rPr>
                <w:b/>
                <w:sz w:val="17"/>
              </w:rPr>
              <w:t>3.50</w:t>
            </w:r>
          </w:p>
        </w:tc>
        <w:tc>
          <w:tcPr>
            <w:tcW w:type="dxa" w:w="1040"/>
          </w:tcPr>
          <w:p>
            <w:pPr>
              <w:jc w:val="center"/>
            </w:pPr>
            <w:r/>
            <w:r>
              <w:rPr>
                <w:b/>
                <w:sz w:val="17"/>
              </w:rPr>
              <w:t>4.75</w:t>
            </w:r>
          </w:p>
        </w:tc>
        <w:tc>
          <w:tcPr>
            <w:tcW w:type="dxa" w:w="1040"/>
          </w:tcPr>
          <w:p>
            <w:pPr>
              <w:jc w:val="center"/>
            </w:pPr>
            <w:r/>
            <w:r>
              <w:rPr>
                <w:b/>
                <w:sz w:val="17"/>
              </w:rPr>
              <w:t>0.50</w:t>
            </w:r>
          </w:p>
        </w:tc>
      </w:tr>
    </w:tbl>
    <w:p>
      <w:pPr>
        <w:spacing w:after="80"/>
      </w:pPr>
    </w:p>
    <w:p>
      <w:pPr>
        <w:spacing w:after="120"/>
      </w:pPr>
      <w:r>
        <w:t>Execution timeline produced by PRIORITY:</w:t>
      </w:r>
    </w:p>
    <w:p>
      <w:pPr>
        <w:spacing w:after="160"/>
        <w:ind w:left="288"/>
      </w:pPr>
      <w:r>
        <w:rPr>
          <w:rFonts w:ascii="Consolas" w:hAnsi="Consolas"/>
          <w:sz w:val="15"/>
        </w:rPr>
        <w:t>0 0 0 0 0 1 1 1 2 2 2 0 0 0 1 1 1 1 1 1 2 2 2 2 3 3 3 3 2 2 2 2 2 3 3 3 3 3 3 3</w:t>
      </w:r>
    </w:p>
    <w:p>
      <w:pPr>
        <w:spacing w:after="120"/>
      </w:pPr>
      <w:r>
        <w:t>Execution timeline produced by MFQ:</w:t>
      </w:r>
    </w:p>
    <w:p>
      <w:pPr>
        <w:spacing w:after="160"/>
        <w:ind w:left="288"/>
      </w:pPr>
      <w:r>
        <w:rPr>
          <w:rFonts w:ascii="Consolas" w:hAnsi="Consolas"/>
          <w:sz w:val="15"/>
        </w:rPr>
        <w:t>0 0 0 1 1 1 2 2 2 3 3 3 1 1 1 0 0 2 2 2 2 0 0 0 2 2 2 3 1 1 1 3 3 3 2 2 3 3 3 3</w:t>
      </w:r>
    </w:p>
    <w:p>
      <w:pPr>
        <w:spacing w:after="120"/>
      </w:pPr>
      <w:r>
        <w:t>In this scenario the priorities of the processes follow their arrival order, so PRIORITY ends up serving them almost in the same sequence as FCFS but with the quantum of each level cutting the long bursts. The result is the best turnaround and waiting times of the scenario, 22.75 and 9.00, the same values as the two SJF versions, and without losing a single idle cycle. Process 3, which has the lowest priority, only reaches the CPU at cycle 24, and that is what keeps the response time at 5.25.</w:t>
      </w:r>
    </w:p>
    <w:p>
      <w:pPr>
        <w:spacing w:after="120"/>
      </w:pPr>
      <w:r>
        <w:t>MFQ produces the opposite profile. The four processes rotate in blocks of three cycles at the beginning of the simulation, which can be seen in the first twelve cycles of its timeline, so every process gets the CPU almost immediately and the response time drops to 0.50, the best of the whole comparison. The price is paid in the other indicators: the execution is fragmented, the turnaround grows to 28.75 and the context switches are the highest of the scenario.</w:t>
      </w:r>
    </w:p>
    <w:p>
      <w:pPr>
        <w:spacing w:before="240" w:after="80"/>
      </w:pPr>
      <w:r>
        <w:rPr>
          <w:b/>
          <w:sz w:val="24"/>
        </w:rPr>
        <w:t>4.2 Simpler2 Scenario</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
              <w:rPr>
                <w:b/>
                <w:sz w:val="17"/>
              </w:rPr>
              <w:t>Algorithm</w:t>
            </w:r>
          </w:p>
        </w:tc>
        <w:tc>
          <w:tcPr>
            <w:tcW w:type="dxa" w:w="1040"/>
          </w:tcPr>
          <w:p>
            <w:pPr>
              <w:jc w:val="center"/>
            </w:pPr>
            <w:r/>
            <w:r>
              <w:rPr>
                <w:b/>
                <w:sz w:val="17"/>
              </w:rPr>
              <w:t>Cycles</w:t>
            </w:r>
          </w:p>
        </w:tc>
        <w:tc>
          <w:tcPr>
            <w:tcW w:type="dxa" w:w="1040"/>
          </w:tcPr>
          <w:p>
            <w:pPr>
              <w:jc w:val="center"/>
            </w:pPr>
            <w:r/>
            <w:r>
              <w:rPr>
                <w:b/>
                <w:sz w:val="17"/>
              </w:rPr>
              <w:t>CPU Util.</w:t>
            </w:r>
          </w:p>
        </w:tc>
        <w:tc>
          <w:tcPr>
            <w:tcW w:type="dxa" w:w="1040"/>
          </w:tcPr>
          <w:p>
            <w:pPr>
              <w:jc w:val="center"/>
            </w:pPr>
            <w:r/>
            <w:r>
              <w:rPr>
                <w:b/>
                <w:sz w:val="17"/>
              </w:rPr>
              <w:t>Throughput</w:t>
            </w:r>
          </w:p>
        </w:tc>
        <w:tc>
          <w:tcPr>
            <w:tcW w:type="dxa" w:w="1040"/>
          </w:tcPr>
          <w:p>
            <w:pPr>
              <w:jc w:val="center"/>
            </w:pPr>
            <w:r/>
            <w:r>
              <w:rPr>
                <w:b/>
                <w:sz w:val="17"/>
              </w:rPr>
              <w:t>Avg. Turnaround</w:t>
            </w:r>
          </w:p>
        </w:tc>
        <w:tc>
          <w:tcPr>
            <w:tcW w:type="dxa" w:w="1040"/>
          </w:tcPr>
          <w:p>
            <w:pPr>
              <w:jc w:val="center"/>
            </w:pPr>
            <w:r/>
            <w:r>
              <w:rPr>
                <w:b/>
                <w:sz w:val="17"/>
              </w:rPr>
              <w:t>Avg. Waiting</w:t>
            </w:r>
          </w:p>
        </w:tc>
        <w:tc>
          <w:tcPr>
            <w:tcW w:type="dxa" w:w="1040"/>
          </w:tcPr>
          <w:p>
            <w:pPr>
              <w:jc w:val="center"/>
            </w:pPr>
            <w:r/>
            <w:r>
              <w:rPr>
                <w:b/>
                <w:sz w:val="17"/>
              </w:rPr>
              <w:t>Context Gantt</w:t>
            </w:r>
          </w:p>
        </w:tc>
        <w:tc>
          <w:tcPr>
            <w:tcW w:type="dxa" w:w="1040"/>
          </w:tcPr>
          <w:p>
            <w:pPr>
              <w:jc w:val="center"/>
            </w:pPr>
            <w:r/>
            <w:r>
              <w:rPr>
                <w:b/>
                <w:sz w:val="17"/>
              </w:rPr>
              <w:t>Context Complete</w:t>
            </w:r>
          </w:p>
        </w:tc>
        <w:tc>
          <w:tcPr>
            <w:tcW w:type="dxa" w:w="1040"/>
          </w:tcPr>
          <w:p>
            <w:pPr>
              <w:jc w:val="center"/>
            </w:pPr>
            <w:r/>
            <w:r>
              <w:rPr>
                <w:b/>
                <w:sz w:val="17"/>
              </w:rPr>
              <w:t>Avg. Response</w:t>
            </w:r>
          </w:p>
        </w:tc>
      </w:tr>
      <w:tr>
        <w:tc>
          <w:tcPr>
            <w:tcW w:type="dxa" w:w="1040"/>
          </w:tcPr>
          <w:p>
            <w:pPr>
              <w:jc w:val="center"/>
            </w:pPr>
            <w:r/>
            <w:r>
              <w:rPr>
                <w:sz w:val="17"/>
              </w:rPr>
              <w:t>FCFS</w:t>
            </w:r>
          </w:p>
        </w:tc>
        <w:tc>
          <w:tcPr>
            <w:tcW w:type="dxa" w:w="1040"/>
          </w:tcPr>
          <w:p>
            <w:pPr>
              <w:jc w:val="center"/>
            </w:pPr>
            <w:r/>
            <w:r>
              <w:rPr>
                <w:sz w:val="17"/>
              </w:rPr>
              <w:t>108</w:t>
            </w:r>
          </w:p>
        </w:tc>
        <w:tc>
          <w:tcPr>
            <w:tcW w:type="dxa" w:w="1040"/>
          </w:tcPr>
          <w:p>
            <w:pPr>
              <w:jc w:val="center"/>
            </w:pPr>
            <w:r/>
            <w:r>
              <w:rPr>
                <w:sz w:val="17"/>
              </w:rPr>
              <w:t>1.0000</w:t>
            </w:r>
          </w:p>
        </w:tc>
        <w:tc>
          <w:tcPr>
            <w:tcW w:type="dxa" w:w="1040"/>
          </w:tcPr>
          <w:p>
            <w:pPr>
              <w:jc w:val="center"/>
            </w:pPr>
            <w:r/>
            <w:r>
              <w:rPr>
                <w:sz w:val="17"/>
              </w:rPr>
              <w:t>0.0370</w:t>
            </w:r>
          </w:p>
        </w:tc>
        <w:tc>
          <w:tcPr>
            <w:tcW w:type="dxa" w:w="1040"/>
          </w:tcPr>
          <w:p>
            <w:pPr>
              <w:jc w:val="center"/>
            </w:pPr>
            <w:r/>
            <w:r>
              <w:rPr>
                <w:sz w:val="17"/>
              </w:rPr>
              <w:t>81.25</w:t>
            </w:r>
          </w:p>
        </w:tc>
        <w:tc>
          <w:tcPr>
            <w:tcW w:type="dxa" w:w="1040"/>
          </w:tcPr>
          <w:p>
            <w:pPr>
              <w:jc w:val="center"/>
            </w:pPr>
            <w:r/>
            <w:r>
              <w:rPr>
                <w:sz w:val="17"/>
              </w:rPr>
              <w:t>47.50</w:t>
            </w:r>
          </w:p>
        </w:tc>
        <w:tc>
          <w:tcPr>
            <w:tcW w:type="dxa" w:w="1040"/>
          </w:tcPr>
          <w:p>
            <w:pPr>
              <w:jc w:val="center"/>
            </w:pPr>
            <w:r/>
            <w:r>
              <w:rPr>
                <w:sz w:val="17"/>
              </w:rPr>
              <w:t>2.00</w:t>
            </w:r>
          </w:p>
        </w:tc>
        <w:tc>
          <w:tcPr>
            <w:tcW w:type="dxa" w:w="1040"/>
          </w:tcPr>
          <w:p>
            <w:pPr>
              <w:jc w:val="center"/>
            </w:pPr>
            <w:r/>
            <w:r>
              <w:rPr>
                <w:sz w:val="17"/>
              </w:rPr>
              <w:t>1.75</w:t>
            </w:r>
          </w:p>
        </w:tc>
        <w:tc>
          <w:tcPr>
            <w:tcW w:type="dxa" w:w="1040"/>
          </w:tcPr>
          <w:p>
            <w:pPr>
              <w:jc w:val="center"/>
            </w:pPr>
            <w:r/>
            <w:r>
              <w:rPr>
                <w:sz w:val="17"/>
              </w:rPr>
              <w:t>13.75</w:t>
            </w:r>
          </w:p>
        </w:tc>
      </w:tr>
      <w:tr>
        <w:tc>
          <w:tcPr>
            <w:tcW w:type="dxa" w:w="1040"/>
          </w:tcPr>
          <w:p>
            <w:pPr>
              <w:jc w:val="center"/>
            </w:pPr>
            <w:r/>
            <w:r>
              <w:rPr>
                <w:sz w:val="17"/>
              </w:rPr>
              <w:t>SJF-NP</w:t>
            </w:r>
          </w:p>
        </w:tc>
        <w:tc>
          <w:tcPr>
            <w:tcW w:type="dxa" w:w="1040"/>
          </w:tcPr>
          <w:p>
            <w:pPr>
              <w:jc w:val="center"/>
            </w:pPr>
            <w:r/>
            <w:r>
              <w:rPr>
                <w:sz w:val="17"/>
              </w:rPr>
              <w:t>108</w:t>
            </w:r>
          </w:p>
        </w:tc>
        <w:tc>
          <w:tcPr>
            <w:tcW w:type="dxa" w:w="1040"/>
          </w:tcPr>
          <w:p>
            <w:pPr>
              <w:jc w:val="center"/>
            </w:pPr>
            <w:r/>
            <w:r>
              <w:rPr>
                <w:sz w:val="17"/>
              </w:rPr>
              <w:t>1.0000</w:t>
            </w:r>
          </w:p>
        </w:tc>
        <w:tc>
          <w:tcPr>
            <w:tcW w:type="dxa" w:w="1040"/>
          </w:tcPr>
          <w:p>
            <w:pPr>
              <w:jc w:val="center"/>
            </w:pPr>
            <w:r/>
            <w:r>
              <w:rPr>
                <w:sz w:val="17"/>
              </w:rPr>
              <w:t>0.0370</w:t>
            </w:r>
          </w:p>
        </w:tc>
        <w:tc>
          <w:tcPr>
            <w:tcW w:type="dxa" w:w="1040"/>
          </w:tcPr>
          <w:p>
            <w:pPr>
              <w:jc w:val="center"/>
            </w:pPr>
            <w:r/>
            <w:r>
              <w:rPr>
                <w:sz w:val="17"/>
              </w:rPr>
              <w:t>76.75</w:t>
            </w:r>
          </w:p>
        </w:tc>
        <w:tc>
          <w:tcPr>
            <w:tcW w:type="dxa" w:w="1040"/>
          </w:tcPr>
          <w:p>
            <w:pPr>
              <w:jc w:val="center"/>
            </w:pPr>
            <w:r/>
            <w:r>
              <w:rPr>
                <w:sz w:val="17"/>
              </w:rPr>
              <w:t>43.00</w:t>
            </w:r>
          </w:p>
        </w:tc>
        <w:tc>
          <w:tcPr>
            <w:tcW w:type="dxa" w:w="1040"/>
          </w:tcPr>
          <w:p>
            <w:pPr>
              <w:jc w:val="center"/>
            </w:pPr>
            <w:r/>
            <w:r>
              <w:rPr>
                <w:sz w:val="17"/>
              </w:rPr>
              <w:t>2.00</w:t>
            </w:r>
          </w:p>
        </w:tc>
        <w:tc>
          <w:tcPr>
            <w:tcW w:type="dxa" w:w="1040"/>
          </w:tcPr>
          <w:p>
            <w:pPr>
              <w:jc w:val="center"/>
            </w:pPr>
            <w:r/>
            <w:r>
              <w:rPr>
                <w:sz w:val="17"/>
              </w:rPr>
              <w:t>1.75</w:t>
            </w:r>
          </w:p>
        </w:tc>
        <w:tc>
          <w:tcPr>
            <w:tcW w:type="dxa" w:w="1040"/>
          </w:tcPr>
          <w:p>
            <w:pPr>
              <w:jc w:val="center"/>
            </w:pPr>
            <w:r/>
            <w:r>
              <w:rPr>
                <w:sz w:val="17"/>
              </w:rPr>
              <w:t>13.50</w:t>
            </w:r>
          </w:p>
        </w:tc>
      </w:tr>
      <w:tr>
        <w:tc>
          <w:tcPr>
            <w:tcW w:type="dxa" w:w="1040"/>
          </w:tcPr>
          <w:p>
            <w:pPr>
              <w:jc w:val="center"/>
            </w:pPr>
            <w:r/>
            <w:r>
              <w:rPr>
                <w:sz w:val="17"/>
              </w:rPr>
              <w:t>SJF-P</w:t>
            </w:r>
          </w:p>
        </w:tc>
        <w:tc>
          <w:tcPr>
            <w:tcW w:type="dxa" w:w="1040"/>
          </w:tcPr>
          <w:p>
            <w:pPr>
              <w:jc w:val="center"/>
            </w:pPr>
            <w:r/>
            <w:r>
              <w:rPr>
                <w:sz w:val="17"/>
              </w:rPr>
              <w:t>108</w:t>
            </w:r>
          </w:p>
        </w:tc>
        <w:tc>
          <w:tcPr>
            <w:tcW w:type="dxa" w:w="1040"/>
          </w:tcPr>
          <w:p>
            <w:pPr>
              <w:jc w:val="center"/>
            </w:pPr>
            <w:r/>
            <w:r>
              <w:rPr>
                <w:sz w:val="17"/>
              </w:rPr>
              <w:t>1.0000</w:t>
            </w:r>
          </w:p>
        </w:tc>
        <w:tc>
          <w:tcPr>
            <w:tcW w:type="dxa" w:w="1040"/>
          </w:tcPr>
          <w:p>
            <w:pPr>
              <w:jc w:val="center"/>
            </w:pPr>
            <w:r/>
            <w:r>
              <w:rPr>
                <w:sz w:val="17"/>
              </w:rPr>
              <w:t>0.0370</w:t>
            </w:r>
          </w:p>
        </w:tc>
        <w:tc>
          <w:tcPr>
            <w:tcW w:type="dxa" w:w="1040"/>
          </w:tcPr>
          <w:p>
            <w:pPr>
              <w:jc w:val="center"/>
            </w:pPr>
            <w:r/>
            <w:r>
              <w:rPr>
                <w:sz w:val="17"/>
              </w:rPr>
              <w:t>75.75</w:t>
            </w:r>
          </w:p>
        </w:tc>
        <w:tc>
          <w:tcPr>
            <w:tcW w:type="dxa" w:w="1040"/>
          </w:tcPr>
          <w:p>
            <w:pPr>
              <w:jc w:val="center"/>
            </w:pPr>
            <w:r/>
            <w:r>
              <w:rPr>
                <w:sz w:val="17"/>
              </w:rPr>
              <w:t>42.00</w:t>
            </w:r>
          </w:p>
        </w:tc>
        <w:tc>
          <w:tcPr>
            <w:tcW w:type="dxa" w:w="1040"/>
          </w:tcPr>
          <w:p>
            <w:pPr>
              <w:jc w:val="center"/>
            </w:pPr>
            <w:r/>
            <w:r>
              <w:rPr>
                <w:sz w:val="17"/>
              </w:rPr>
              <w:t>2.25</w:t>
            </w:r>
          </w:p>
        </w:tc>
        <w:tc>
          <w:tcPr>
            <w:tcW w:type="dxa" w:w="1040"/>
          </w:tcPr>
          <w:p>
            <w:pPr>
              <w:jc w:val="center"/>
            </w:pPr>
            <w:r/>
            <w:r>
              <w:rPr>
                <w:sz w:val="17"/>
              </w:rPr>
              <w:t>3.50</w:t>
            </w:r>
          </w:p>
        </w:tc>
        <w:tc>
          <w:tcPr>
            <w:tcW w:type="dxa" w:w="1040"/>
          </w:tcPr>
          <w:p>
            <w:pPr>
              <w:jc w:val="center"/>
            </w:pPr>
            <w:r/>
            <w:r>
              <w:rPr>
                <w:sz w:val="17"/>
              </w:rPr>
              <w:t>3.75</w:t>
            </w:r>
          </w:p>
        </w:tc>
      </w:tr>
      <w:tr>
        <w:tc>
          <w:tcPr>
            <w:tcW w:type="dxa" w:w="1040"/>
          </w:tcPr>
          <w:p>
            <w:pPr>
              <w:jc w:val="center"/>
            </w:pPr>
            <w:r/>
            <w:r>
              <w:rPr>
                <w:sz w:val="17"/>
              </w:rPr>
              <w:t>RR (q=4)</w:t>
            </w:r>
          </w:p>
        </w:tc>
        <w:tc>
          <w:tcPr>
            <w:tcW w:type="dxa" w:w="1040"/>
          </w:tcPr>
          <w:p>
            <w:pPr>
              <w:jc w:val="center"/>
            </w:pPr>
            <w:r/>
            <w:r>
              <w:rPr>
                <w:sz w:val="17"/>
              </w:rPr>
              <w:t>108</w:t>
            </w:r>
          </w:p>
        </w:tc>
        <w:tc>
          <w:tcPr>
            <w:tcW w:type="dxa" w:w="1040"/>
          </w:tcPr>
          <w:p>
            <w:pPr>
              <w:jc w:val="center"/>
            </w:pPr>
            <w:r/>
            <w:r>
              <w:rPr>
                <w:sz w:val="17"/>
              </w:rPr>
              <w:t>1.0000</w:t>
            </w:r>
          </w:p>
        </w:tc>
        <w:tc>
          <w:tcPr>
            <w:tcW w:type="dxa" w:w="1040"/>
          </w:tcPr>
          <w:p>
            <w:pPr>
              <w:jc w:val="center"/>
            </w:pPr>
            <w:r/>
            <w:r>
              <w:rPr>
                <w:sz w:val="17"/>
              </w:rPr>
              <w:t>0.0370</w:t>
            </w:r>
          </w:p>
        </w:tc>
        <w:tc>
          <w:tcPr>
            <w:tcW w:type="dxa" w:w="1040"/>
          </w:tcPr>
          <w:p>
            <w:pPr>
              <w:jc w:val="center"/>
            </w:pPr>
            <w:r/>
            <w:r>
              <w:rPr>
                <w:sz w:val="17"/>
              </w:rPr>
              <w:t>87.75</w:t>
            </w:r>
          </w:p>
        </w:tc>
        <w:tc>
          <w:tcPr>
            <w:tcW w:type="dxa" w:w="1040"/>
          </w:tcPr>
          <w:p>
            <w:pPr>
              <w:jc w:val="center"/>
            </w:pPr>
            <w:r/>
            <w:r>
              <w:rPr>
                <w:sz w:val="17"/>
              </w:rPr>
              <w:t>54.00</w:t>
            </w:r>
          </w:p>
        </w:tc>
        <w:tc>
          <w:tcPr>
            <w:tcW w:type="dxa" w:w="1040"/>
          </w:tcPr>
          <w:p>
            <w:pPr>
              <w:jc w:val="center"/>
            </w:pPr>
            <w:r/>
            <w:r>
              <w:rPr>
                <w:sz w:val="17"/>
              </w:rPr>
              <w:t>7.25</w:t>
            </w:r>
          </w:p>
        </w:tc>
        <w:tc>
          <w:tcPr>
            <w:tcW w:type="dxa" w:w="1040"/>
          </w:tcPr>
          <w:p>
            <w:pPr>
              <w:jc w:val="center"/>
            </w:pPr>
            <w:r/>
            <w:r>
              <w:rPr>
                <w:sz w:val="17"/>
              </w:rPr>
              <w:t>12.25</w:t>
            </w:r>
          </w:p>
        </w:tc>
        <w:tc>
          <w:tcPr>
            <w:tcW w:type="dxa" w:w="1040"/>
          </w:tcPr>
          <w:p>
            <w:pPr>
              <w:jc w:val="center"/>
            </w:pPr>
            <w:r/>
            <w:r>
              <w:rPr>
                <w:sz w:val="17"/>
              </w:rPr>
              <w:t>4.00</w:t>
            </w:r>
          </w:p>
        </w:tc>
      </w:tr>
      <w:tr>
        <w:tc>
          <w:tcPr>
            <w:tcW w:type="dxa" w:w="1040"/>
          </w:tcPr>
          <w:p>
            <w:pPr>
              <w:jc w:val="center"/>
            </w:pPr>
            <w:r/>
            <w:r>
              <w:rPr>
                <w:b/>
                <w:sz w:val="17"/>
              </w:rPr>
              <w:t>PRIORITY</w:t>
            </w:r>
          </w:p>
        </w:tc>
        <w:tc>
          <w:tcPr>
            <w:tcW w:type="dxa" w:w="1040"/>
          </w:tcPr>
          <w:p>
            <w:pPr>
              <w:jc w:val="center"/>
            </w:pPr>
            <w:r/>
            <w:r>
              <w:rPr>
                <w:b/>
                <w:sz w:val="17"/>
              </w:rPr>
              <w:t>110</w:t>
            </w:r>
          </w:p>
        </w:tc>
        <w:tc>
          <w:tcPr>
            <w:tcW w:type="dxa" w:w="1040"/>
          </w:tcPr>
          <w:p>
            <w:pPr>
              <w:jc w:val="center"/>
            </w:pPr>
            <w:r/>
            <w:r>
              <w:rPr>
                <w:b/>
                <w:sz w:val="17"/>
              </w:rPr>
              <w:t>0.9818</w:t>
            </w:r>
          </w:p>
        </w:tc>
        <w:tc>
          <w:tcPr>
            <w:tcW w:type="dxa" w:w="1040"/>
          </w:tcPr>
          <w:p>
            <w:pPr>
              <w:jc w:val="center"/>
            </w:pPr>
            <w:r/>
            <w:r>
              <w:rPr>
                <w:b/>
                <w:sz w:val="17"/>
              </w:rPr>
              <w:t>0.0364</w:t>
            </w:r>
          </w:p>
        </w:tc>
        <w:tc>
          <w:tcPr>
            <w:tcW w:type="dxa" w:w="1040"/>
          </w:tcPr>
          <w:p>
            <w:pPr>
              <w:jc w:val="center"/>
            </w:pPr>
            <w:r/>
            <w:r>
              <w:rPr>
                <w:b/>
                <w:sz w:val="17"/>
              </w:rPr>
              <w:t>73.00</w:t>
            </w:r>
          </w:p>
        </w:tc>
        <w:tc>
          <w:tcPr>
            <w:tcW w:type="dxa" w:w="1040"/>
          </w:tcPr>
          <w:p>
            <w:pPr>
              <w:jc w:val="center"/>
            </w:pPr>
            <w:r/>
            <w:r>
              <w:rPr>
                <w:b/>
                <w:sz w:val="17"/>
              </w:rPr>
              <w:t>39.25</w:t>
            </w:r>
          </w:p>
        </w:tc>
        <w:tc>
          <w:tcPr>
            <w:tcW w:type="dxa" w:w="1040"/>
          </w:tcPr>
          <w:p>
            <w:pPr>
              <w:jc w:val="center"/>
            </w:pPr>
            <w:r/>
            <w:r>
              <w:rPr>
                <w:b/>
                <w:sz w:val="17"/>
              </w:rPr>
              <w:t>3.25</w:t>
            </w:r>
          </w:p>
        </w:tc>
        <w:tc>
          <w:tcPr>
            <w:tcW w:type="dxa" w:w="1040"/>
          </w:tcPr>
          <w:p>
            <w:pPr>
              <w:jc w:val="center"/>
            </w:pPr>
            <w:r/>
            <w:r>
              <w:rPr>
                <w:b/>
                <w:sz w:val="17"/>
              </w:rPr>
              <w:t>4.25</w:t>
            </w:r>
          </w:p>
        </w:tc>
        <w:tc>
          <w:tcPr>
            <w:tcW w:type="dxa" w:w="1040"/>
          </w:tcPr>
          <w:p>
            <w:pPr>
              <w:jc w:val="center"/>
            </w:pPr>
            <w:r/>
            <w:r>
              <w:rPr>
                <w:b/>
                <w:sz w:val="17"/>
              </w:rPr>
              <w:t>29.75</w:t>
            </w:r>
          </w:p>
        </w:tc>
      </w:tr>
      <w:tr>
        <w:tc>
          <w:tcPr>
            <w:tcW w:type="dxa" w:w="1040"/>
          </w:tcPr>
          <w:p>
            <w:pPr>
              <w:jc w:val="center"/>
            </w:pPr>
            <w:r/>
            <w:r>
              <w:rPr>
                <w:b/>
                <w:sz w:val="17"/>
              </w:rPr>
              <w:t>MFQ</w:t>
            </w:r>
          </w:p>
        </w:tc>
        <w:tc>
          <w:tcPr>
            <w:tcW w:type="dxa" w:w="1040"/>
          </w:tcPr>
          <w:p>
            <w:pPr>
              <w:jc w:val="center"/>
            </w:pPr>
            <w:r/>
            <w:r>
              <w:rPr>
                <w:b/>
                <w:sz w:val="17"/>
              </w:rPr>
              <w:t>108</w:t>
            </w:r>
          </w:p>
        </w:tc>
        <w:tc>
          <w:tcPr>
            <w:tcW w:type="dxa" w:w="1040"/>
          </w:tcPr>
          <w:p>
            <w:pPr>
              <w:jc w:val="center"/>
            </w:pPr>
            <w:r/>
            <w:r>
              <w:rPr>
                <w:b/>
                <w:sz w:val="17"/>
              </w:rPr>
              <w:t>1.0000</w:t>
            </w:r>
          </w:p>
        </w:tc>
        <w:tc>
          <w:tcPr>
            <w:tcW w:type="dxa" w:w="1040"/>
          </w:tcPr>
          <w:p>
            <w:pPr>
              <w:jc w:val="center"/>
            </w:pPr>
            <w:r/>
            <w:r>
              <w:rPr>
                <w:b/>
                <w:sz w:val="17"/>
              </w:rPr>
              <w:t>0.0370</w:t>
            </w:r>
          </w:p>
        </w:tc>
        <w:tc>
          <w:tcPr>
            <w:tcW w:type="dxa" w:w="1040"/>
          </w:tcPr>
          <w:p>
            <w:pPr>
              <w:jc w:val="center"/>
            </w:pPr>
            <w:r/>
            <w:r>
              <w:rPr>
                <w:b/>
                <w:sz w:val="17"/>
              </w:rPr>
              <w:t>84.75</w:t>
            </w:r>
          </w:p>
        </w:tc>
        <w:tc>
          <w:tcPr>
            <w:tcW w:type="dxa" w:w="1040"/>
          </w:tcPr>
          <w:p>
            <w:pPr>
              <w:jc w:val="center"/>
            </w:pPr>
            <w:r/>
            <w:r>
              <w:rPr>
                <w:b/>
                <w:sz w:val="17"/>
              </w:rPr>
              <w:t>51.00</w:t>
            </w:r>
          </w:p>
        </w:tc>
        <w:tc>
          <w:tcPr>
            <w:tcW w:type="dxa" w:w="1040"/>
          </w:tcPr>
          <w:p>
            <w:pPr>
              <w:jc w:val="center"/>
            </w:pPr>
            <w:r/>
            <w:r>
              <w:rPr>
                <w:b/>
                <w:sz w:val="17"/>
              </w:rPr>
              <w:t>4.75</w:t>
            </w:r>
          </w:p>
        </w:tc>
        <w:tc>
          <w:tcPr>
            <w:tcW w:type="dxa" w:w="1040"/>
          </w:tcPr>
          <w:p>
            <w:pPr>
              <w:jc w:val="center"/>
            </w:pPr>
            <w:r/>
            <w:r>
              <w:rPr>
                <w:b/>
                <w:sz w:val="17"/>
              </w:rPr>
              <w:t>7.50</w:t>
            </w:r>
          </w:p>
        </w:tc>
        <w:tc>
          <w:tcPr>
            <w:tcW w:type="dxa" w:w="1040"/>
          </w:tcPr>
          <w:p>
            <w:pPr>
              <w:jc w:val="center"/>
            </w:pPr>
            <w:r/>
            <w:r>
              <w:rPr>
                <w:b/>
                <w:sz w:val="17"/>
              </w:rPr>
              <w:t>0.50</w:t>
            </w:r>
          </w:p>
        </w:tc>
      </w:tr>
    </w:tbl>
    <w:p>
      <w:pPr>
        <w:spacing w:after="80"/>
      </w:pPr>
    </w:p>
    <w:p>
      <w:pPr>
        <w:spacing w:after="120"/>
      </w:pPr>
      <w:r>
        <w:t>Execution timeline produced by PRIORITY:</w:t>
      </w:r>
    </w:p>
    <w:p>
      <w:pPr>
        <w:spacing w:after="160"/>
        <w:ind w:left="288"/>
      </w:pPr>
      <w:r>
        <w:rPr>
          <w:rFonts w:ascii="Consolas" w:hAnsi="Consolas"/>
          <w:sz w:val="15"/>
        </w:rPr>
        <w:t>0 0 0 0 0 0 0 0 0 1 1 1 1 1 1 1 1 0 0 0 0 0 0 1 1 1 1 1 1 1 1 1 1 1 1 1 1 1 1 0 0 0 0 0 0 0 0 0 0 0</w:t>
        <w:br/>
        <w:t>0 0 0 0 0 0 0 0 0 0 2 2 2 2 2 2 3 3 3 3 3 3 2 2 2 2 3 3 3 -1 -1 2 2 2 2 2 2 3 3 3 3 3 3 2 2 2 2 2 2</w:t>
        <w:br/>
        <w:t>3 3 3 3 3 3 3 3 3 3</w:t>
      </w:r>
    </w:p>
    <w:p>
      <w:pPr>
        <w:spacing w:after="120"/>
      </w:pPr>
      <w:r>
        <w:t>Execution timeline produced by MFQ:</w:t>
      </w:r>
    </w:p>
    <w:p>
      <w:pPr>
        <w:spacing w:after="160"/>
        <w:ind w:left="288"/>
      </w:pPr>
      <w:r>
        <w:rPr>
          <w:rFonts w:ascii="Consolas" w:hAnsi="Consolas"/>
          <w:sz w:val="15"/>
        </w:rPr>
        <w:t>0 0 0 1 1 1 2 2 2 3 3 3 0 0 0 0 0 0 1 1 1 1 1 2 2 2 2 2 2 1 1 1 3 3 3 3 3 3 1 1 1 1 1 1 3 3 3 3 3 3</w:t>
        <w:br/>
        <w:t>3 3 3 0 0 0 0 0 0 2 1 1 1 1 1 1 1 2 2 2 2 2 2 0 0 0 0 0 0 3 3 3 3 3 3 3 3 2 2 2 2 2 2 0 0 0 0 0 0 0</w:t>
        <w:br/>
        <w:t>0 0 0 0 0 0 0 0</w:t>
      </w:r>
    </w:p>
    <w:p>
      <w:pPr>
        <w:spacing w:after="120"/>
      </w:pPr>
      <w:r>
        <w:t>The second scenario separates the two algorithms much more clearly, because here the priorities do not follow the arrival order in the same way and the bursts are long enough for the policy of each queue to become visible.</w:t>
      </w:r>
    </w:p>
    <w:p>
      <w:pPr>
        <w:spacing w:after="120"/>
      </w:pPr>
      <w:r>
        <w:t>PRIORITY obtains the best turnaround and the best waiting time of every algorithm tested, 73.00 and 39.25. Processes 0 and 1 have priority 0 and they are also the first to arrive, so serving them until they release the CPU behaves almost like a non-preemptive policy applied to the processes that finish earlier, which is exactly the situation in which fixed priorities work well.</w:t>
      </w:r>
    </w:p>
    <w:p>
      <w:pPr>
        <w:spacing w:after="120"/>
      </w:pPr>
      <w:r>
        <w:t>That same behavior produces its worst indicator, a response time of 29.75, which is more than seven times the one of Round Robin. Processes 2 and 3 belong to priority 1 and they have to wait for the two priority 0 processes to finish their first CPU burst and to go to I/O before touching the CPU for the first time. The first 60 cycles of the timeline show only processes 0 and 1.</w:t>
      </w:r>
    </w:p>
    <w:p>
      <w:pPr>
        <w:spacing w:after="120"/>
      </w:pPr>
      <w:r>
        <w:t>It is also the only configuration that does not reach 100% of CPU utilization and the only one that needs 110 cycles instead of 108. The two -1 marks in the timeline are two idle cycles that appear while the ready processes available at that moment belong to a queue that the policy is not serving. This is the starvation of low priority processes described in the theory, and it is the reason why feedback between queues exists.</w:t>
      </w:r>
    </w:p>
    <w:p>
      <w:pPr>
        <w:spacing w:after="120"/>
      </w:pPr>
      <w:r>
        <w:t>MFQ shows the opposite result again, with a response time of 0.50 in both scenarios. Since every new process enters at level 0 with a quantum of three cycles, the four processes reach the CPU within the first twelve cycles of the simulation, and only after that they start to spread out as the CPU bound ones are demoted.</w:t>
      </w:r>
    </w:p>
    <w:p>
      <w:pPr>
        <w:spacing w:after="120"/>
      </w:pPr>
      <w:r>
        <w:t>MFQ pays for that responsiveness in turnaround, waiting time and overhead, with 84.75, 51.00 and 7.50 context switches against 73.00, 39.25 and 4.25 of PRIORITY. Rotating every process through the short quantum of level 0 fragments the execution and lengthens the time that each process spends in the system. Even so it is better than plain Round Robin in the same scenario, which reached 87.75 of turnaround and 12.25 context switches, because the demotion rule moves the CPU bound processes to levels with longer quanta and finally to FCFS, and that stops the rotation from continuing until the end of the simulation.</w:t>
      </w:r>
    </w:p>
    <w:p>
      <w:pPr>
        <w:spacing w:before="240" w:after="80"/>
      </w:pPr>
      <w:r>
        <w:rPr>
          <w:b/>
          <w:sz w:val="24"/>
        </w:rPr>
        <w:t>4.3 Manual Verification</w:t>
      </w:r>
    </w:p>
    <w:p>
      <w:pPr>
        <w:spacing w:after="120"/>
      </w:pPr>
      <w:r>
        <w:t>The indicators of the two new schedulers were checked by hand over the execution timelines of the Simpler scenario. Reading the blocks of the PRIORITY timeline, the CPU is assigned in the following way: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b/>
                <w:sz w:val="17"/>
              </w:rPr>
              <w:t>Process</w:t>
            </w:r>
          </w:p>
        </w:tc>
        <w:tc>
          <w:tcPr>
            <w:tcW w:type="dxa" w:w="1170"/>
          </w:tcPr>
          <w:p>
            <w:pPr>
              <w:jc w:val="center"/>
            </w:pPr>
            <w:r/>
            <w:r>
              <w:rPr>
                <w:b/>
                <w:sz w:val="17"/>
              </w:rPr>
              <w:t>CPU 1 executed in</w:t>
            </w:r>
          </w:p>
        </w:tc>
        <w:tc>
          <w:tcPr>
            <w:tcW w:type="dxa" w:w="1170"/>
          </w:tcPr>
          <w:p>
            <w:pPr>
              <w:jc w:val="center"/>
            </w:pPr>
            <w:r/>
            <w:r>
              <w:rPr>
                <w:b/>
                <w:sz w:val="17"/>
              </w:rPr>
              <w:t>I/O</w:t>
            </w:r>
          </w:p>
        </w:tc>
        <w:tc>
          <w:tcPr>
            <w:tcW w:type="dxa" w:w="1170"/>
          </w:tcPr>
          <w:p>
            <w:pPr>
              <w:jc w:val="center"/>
            </w:pPr>
            <w:r/>
            <w:r>
              <w:rPr>
                <w:b/>
                <w:sz w:val="17"/>
              </w:rPr>
              <w:t>CPU 2 executed in</w:t>
            </w:r>
          </w:p>
        </w:tc>
        <w:tc>
          <w:tcPr>
            <w:tcW w:type="dxa" w:w="1170"/>
          </w:tcPr>
          <w:p>
            <w:pPr>
              <w:jc w:val="center"/>
            </w:pPr>
            <w:r/>
            <w:r>
              <w:rPr>
                <w:b/>
                <w:sz w:val="17"/>
              </w:rPr>
              <w:t>Finish</w:t>
            </w:r>
          </w:p>
        </w:tc>
        <w:tc>
          <w:tcPr>
            <w:tcW w:type="dxa" w:w="1170"/>
          </w:tcPr>
          <w:p>
            <w:pPr>
              <w:jc w:val="center"/>
            </w:pPr>
            <w:r/>
            <w:r>
              <w:rPr>
                <w:b/>
                <w:sz w:val="17"/>
              </w:rPr>
              <w:t>Arrival</w:t>
            </w:r>
          </w:p>
        </w:tc>
        <w:tc>
          <w:tcPr>
            <w:tcW w:type="dxa" w:w="1170"/>
          </w:tcPr>
          <w:p>
            <w:pPr>
              <w:jc w:val="center"/>
            </w:pPr>
            <w:r/>
            <w:r>
              <w:rPr>
                <w:b/>
                <w:sz w:val="17"/>
              </w:rPr>
              <w:t>Turnaround</w:t>
            </w:r>
          </w:p>
        </w:tc>
        <w:tc>
          <w:tcPr>
            <w:tcW w:type="dxa" w:w="1170"/>
          </w:tcPr>
          <w:p>
            <w:pPr>
              <w:jc w:val="center"/>
            </w:pPr>
            <w:r/>
            <w:r>
              <w:rPr>
                <w:b/>
                <w:sz w:val="17"/>
              </w:rPr>
              <w:t>Waiting</w:t>
            </w:r>
          </w:p>
        </w:tc>
      </w:tr>
      <w:tr>
        <w:tc>
          <w:tcPr>
            <w:tcW w:type="dxa" w:w="1170"/>
          </w:tcPr>
          <w:p>
            <w:pPr>
              <w:jc w:val="center"/>
            </w:pPr>
            <w:r/>
            <w:r>
              <w:rPr>
                <w:sz w:val="17"/>
              </w:rPr>
              <w:t>0</w:t>
            </w:r>
          </w:p>
        </w:tc>
        <w:tc>
          <w:tcPr>
            <w:tcW w:type="dxa" w:w="1170"/>
          </w:tcPr>
          <w:p>
            <w:pPr>
              <w:jc w:val="center"/>
            </w:pPr>
            <w:r/>
            <w:r>
              <w:rPr>
                <w:sz w:val="17"/>
              </w:rPr>
              <w:t>cycles 0-4</w:t>
            </w:r>
          </w:p>
        </w:tc>
        <w:tc>
          <w:tcPr>
            <w:tcW w:type="dxa" w:w="1170"/>
          </w:tcPr>
          <w:p>
            <w:pPr>
              <w:jc w:val="center"/>
            </w:pPr>
            <w:r/>
            <w:r>
              <w:rPr>
                <w:sz w:val="17"/>
              </w:rPr>
              <w:t>5-8</w:t>
            </w:r>
          </w:p>
        </w:tc>
        <w:tc>
          <w:tcPr>
            <w:tcW w:type="dxa" w:w="1170"/>
          </w:tcPr>
          <w:p>
            <w:pPr>
              <w:jc w:val="center"/>
            </w:pPr>
            <w:r/>
            <w:r>
              <w:rPr>
                <w:sz w:val="17"/>
              </w:rPr>
              <w:t>cycles 11-13</w:t>
            </w:r>
          </w:p>
        </w:tc>
        <w:tc>
          <w:tcPr>
            <w:tcW w:type="dxa" w:w="1170"/>
          </w:tcPr>
          <w:p>
            <w:pPr>
              <w:jc w:val="center"/>
            </w:pPr>
            <w:r/>
            <w:r>
              <w:rPr>
                <w:sz w:val="17"/>
              </w:rPr>
              <w:t>14</w:t>
            </w:r>
          </w:p>
        </w:tc>
        <w:tc>
          <w:tcPr>
            <w:tcW w:type="dxa" w:w="1170"/>
          </w:tcPr>
          <w:p>
            <w:pPr>
              <w:jc w:val="center"/>
            </w:pPr>
            <w:r/>
            <w:r>
              <w:rPr>
                <w:sz w:val="17"/>
              </w:rPr>
              <w:t>0</w:t>
            </w:r>
          </w:p>
        </w:tc>
        <w:tc>
          <w:tcPr>
            <w:tcW w:type="dxa" w:w="1170"/>
          </w:tcPr>
          <w:p>
            <w:pPr>
              <w:jc w:val="center"/>
            </w:pPr>
            <w:r/>
            <w:r>
              <w:rPr>
                <w:sz w:val="17"/>
              </w:rPr>
              <w:t>14</w:t>
            </w:r>
          </w:p>
        </w:tc>
        <w:tc>
          <w:tcPr>
            <w:tcW w:type="dxa" w:w="1170"/>
          </w:tcPr>
          <w:p>
            <w:pPr>
              <w:jc w:val="center"/>
            </w:pPr>
            <w:r/>
            <w:r>
              <w:rPr>
                <w:sz w:val="17"/>
              </w:rPr>
              <w:t>2</w:t>
            </w:r>
          </w:p>
        </w:tc>
      </w:tr>
      <w:tr>
        <w:tc>
          <w:tcPr>
            <w:tcW w:type="dxa" w:w="1170"/>
          </w:tcPr>
          <w:p>
            <w:pPr>
              <w:jc w:val="center"/>
            </w:pPr>
            <w:r/>
            <w:r>
              <w:rPr>
                <w:sz w:val="17"/>
              </w:rPr>
              <w:t>1</w:t>
            </w:r>
          </w:p>
        </w:tc>
        <w:tc>
          <w:tcPr>
            <w:tcW w:type="dxa" w:w="1170"/>
          </w:tcPr>
          <w:p>
            <w:pPr>
              <w:jc w:val="center"/>
            </w:pPr>
            <w:r/>
            <w:r>
              <w:rPr>
                <w:sz w:val="17"/>
              </w:rPr>
              <w:t>cycles 5-7</w:t>
            </w:r>
          </w:p>
        </w:tc>
        <w:tc>
          <w:tcPr>
            <w:tcW w:type="dxa" w:w="1170"/>
          </w:tcPr>
          <w:p>
            <w:pPr>
              <w:jc w:val="center"/>
            </w:pPr>
            <w:r/>
            <w:r>
              <w:rPr>
                <w:sz w:val="17"/>
              </w:rPr>
              <w:t>8-12</w:t>
            </w:r>
          </w:p>
        </w:tc>
        <w:tc>
          <w:tcPr>
            <w:tcW w:type="dxa" w:w="1170"/>
          </w:tcPr>
          <w:p>
            <w:pPr>
              <w:jc w:val="center"/>
            </w:pPr>
            <w:r/>
            <w:r>
              <w:rPr>
                <w:sz w:val="17"/>
              </w:rPr>
              <w:t>cycles 14-19</w:t>
            </w:r>
          </w:p>
        </w:tc>
        <w:tc>
          <w:tcPr>
            <w:tcW w:type="dxa" w:w="1170"/>
          </w:tcPr>
          <w:p>
            <w:pPr>
              <w:jc w:val="center"/>
            </w:pPr>
            <w:r/>
            <w:r>
              <w:rPr>
                <w:sz w:val="17"/>
              </w:rPr>
              <w:t>20</w:t>
            </w:r>
          </w:p>
        </w:tc>
        <w:tc>
          <w:tcPr>
            <w:tcW w:type="dxa" w:w="1170"/>
          </w:tcPr>
          <w:p>
            <w:pPr>
              <w:jc w:val="center"/>
            </w:pPr>
            <w:r/>
            <w:r>
              <w:rPr>
                <w:sz w:val="17"/>
              </w:rPr>
              <w:t>2</w:t>
            </w:r>
          </w:p>
        </w:tc>
        <w:tc>
          <w:tcPr>
            <w:tcW w:type="dxa" w:w="1170"/>
          </w:tcPr>
          <w:p>
            <w:pPr>
              <w:jc w:val="center"/>
            </w:pPr>
            <w:r/>
            <w:r>
              <w:rPr>
                <w:sz w:val="17"/>
              </w:rPr>
              <w:t>18</w:t>
            </w:r>
          </w:p>
        </w:tc>
        <w:tc>
          <w:tcPr>
            <w:tcW w:type="dxa" w:w="1170"/>
          </w:tcPr>
          <w:p>
            <w:pPr>
              <w:jc w:val="center"/>
            </w:pPr>
            <w:r/>
            <w:r>
              <w:rPr>
                <w:sz w:val="17"/>
              </w:rPr>
              <w:t>4</w:t>
            </w:r>
          </w:p>
        </w:tc>
      </w:tr>
      <w:tr>
        <w:tc>
          <w:tcPr>
            <w:tcW w:type="dxa" w:w="1170"/>
          </w:tcPr>
          <w:p>
            <w:pPr>
              <w:jc w:val="center"/>
            </w:pPr>
            <w:r/>
            <w:r>
              <w:rPr>
                <w:sz w:val="17"/>
              </w:rPr>
              <w:t>2</w:t>
            </w:r>
          </w:p>
        </w:tc>
        <w:tc>
          <w:tcPr>
            <w:tcW w:type="dxa" w:w="1170"/>
          </w:tcPr>
          <w:p>
            <w:pPr>
              <w:jc w:val="center"/>
            </w:pPr>
            <w:r/>
            <w:r>
              <w:rPr>
                <w:sz w:val="17"/>
              </w:rPr>
              <w:t>cycles 8-10, 20-23</w:t>
            </w:r>
          </w:p>
        </w:tc>
        <w:tc>
          <w:tcPr>
            <w:tcW w:type="dxa" w:w="1170"/>
          </w:tcPr>
          <w:p>
            <w:pPr>
              <w:jc w:val="center"/>
            </w:pPr>
            <w:r/>
            <w:r>
              <w:rPr>
                <w:sz w:val="17"/>
              </w:rPr>
              <w:t>24-26</w:t>
            </w:r>
          </w:p>
        </w:tc>
        <w:tc>
          <w:tcPr>
            <w:tcW w:type="dxa" w:w="1170"/>
          </w:tcPr>
          <w:p>
            <w:pPr>
              <w:jc w:val="center"/>
            </w:pPr>
            <w:r/>
            <w:r>
              <w:rPr>
                <w:sz w:val="17"/>
              </w:rPr>
              <w:t>cycles 28-32</w:t>
            </w:r>
          </w:p>
        </w:tc>
        <w:tc>
          <w:tcPr>
            <w:tcW w:type="dxa" w:w="1170"/>
          </w:tcPr>
          <w:p>
            <w:pPr>
              <w:jc w:val="center"/>
            </w:pPr>
            <w:r/>
            <w:r>
              <w:rPr>
                <w:sz w:val="17"/>
              </w:rPr>
              <w:t>33</w:t>
            </w:r>
          </w:p>
        </w:tc>
        <w:tc>
          <w:tcPr>
            <w:tcW w:type="dxa" w:w="1170"/>
          </w:tcPr>
          <w:p>
            <w:pPr>
              <w:jc w:val="center"/>
            </w:pPr>
            <w:r/>
            <w:r>
              <w:rPr>
                <w:sz w:val="17"/>
              </w:rPr>
              <w:t>6</w:t>
            </w:r>
          </w:p>
        </w:tc>
        <w:tc>
          <w:tcPr>
            <w:tcW w:type="dxa" w:w="1170"/>
          </w:tcPr>
          <w:p>
            <w:pPr>
              <w:jc w:val="center"/>
            </w:pPr>
            <w:r/>
            <w:r>
              <w:rPr>
                <w:sz w:val="17"/>
              </w:rPr>
              <w:t>27</w:t>
            </w:r>
          </w:p>
        </w:tc>
        <w:tc>
          <w:tcPr>
            <w:tcW w:type="dxa" w:w="1170"/>
          </w:tcPr>
          <w:p>
            <w:pPr>
              <w:jc w:val="center"/>
            </w:pPr>
            <w:r/>
            <w:r>
              <w:rPr>
                <w:sz w:val="17"/>
              </w:rPr>
              <w:t>12</w:t>
            </w:r>
          </w:p>
        </w:tc>
      </w:tr>
      <w:tr>
        <w:tc>
          <w:tcPr>
            <w:tcW w:type="dxa" w:w="1170"/>
          </w:tcPr>
          <w:p>
            <w:pPr>
              <w:jc w:val="center"/>
            </w:pPr>
            <w:r/>
            <w:r>
              <w:rPr>
                <w:sz w:val="17"/>
              </w:rPr>
              <w:t>3</w:t>
            </w:r>
          </w:p>
        </w:tc>
        <w:tc>
          <w:tcPr>
            <w:tcW w:type="dxa" w:w="1170"/>
          </w:tcPr>
          <w:p>
            <w:pPr>
              <w:jc w:val="center"/>
            </w:pPr>
            <w:r/>
            <w:r>
              <w:rPr>
                <w:sz w:val="17"/>
              </w:rPr>
              <w:t>cycles 24-27</w:t>
            </w:r>
          </w:p>
        </w:tc>
        <w:tc>
          <w:tcPr>
            <w:tcW w:type="dxa" w:w="1170"/>
          </w:tcPr>
          <w:p>
            <w:pPr>
              <w:jc w:val="center"/>
            </w:pPr>
            <w:r/>
            <w:r>
              <w:rPr>
                <w:sz w:val="17"/>
              </w:rPr>
              <w:t>28-30</w:t>
            </w:r>
          </w:p>
        </w:tc>
        <w:tc>
          <w:tcPr>
            <w:tcW w:type="dxa" w:w="1170"/>
          </w:tcPr>
          <w:p>
            <w:pPr>
              <w:jc w:val="center"/>
            </w:pPr>
            <w:r/>
            <w:r>
              <w:rPr>
                <w:sz w:val="17"/>
              </w:rPr>
              <w:t>cycles 33-39</w:t>
            </w:r>
          </w:p>
        </w:tc>
        <w:tc>
          <w:tcPr>
            <w:tcW w:type="dxa" w:w="1170"/>
          </w:tcPr>
          <w:p>
            <w:pPr>
              <w:jc w:val="center"/>
            </w:pPr>
            <w:r/>
            <w:r>
              <w:rPr>
                <w:sz w:val="17"/>
              </w:rPr>
              <w:t>40</w:t>
            </w:r>
          </w:p>
        </w:tc>
        <w:tc>
          <w:tcPr>
            <w:tcW w:type="dxa" w:w="1170"/>
          </w:tcPr>
          <w:p>
            <w:pPr>
              <w:jc w:val="center"/>
            </w:pPr>
            <w:r/>
            <w:r>
              <w:rPr>
                <w:sz w:val="17"/>
              </w:rPr>
              <w:t>8</w:t>
            </w:r>
          </w:p>
        </w:tc>
        <w:tc>
          <w:tcPr>
            <w:tcW w:type="dxa" w:w="1170"/>
          </w:tcPr>
          <w:p>
            <w:pPr>
              <w:jc w:val="center"/>
            </w:pPr>
            <w:r/>
            <w:r>
              <w:rPr>
                <w:sz w:val="17"/>
              </w:rPr>
              <w:t>32</w:t>
            </w:r>
          </w:p>
        </w:tc>
        <w:tc>
          <w:tcPr>
            <w:tcW w:type="dxa" w:w="1170"/>
          </w:tcPr>
          <w:p>
            <w:pPr>
              <w:jc w:val="center"/>
            </w:pPr>
            <w:r/>
            <w:r>
              <w:rPr>
                <w:sz w:val="17"/>
              </w:rPr>
              <w:t>18</w:t>
            </w:r>
          </w:p>
        </w:tc>
      </w:tr>
    </w:tbl>
    <w:p>
      <w:pPr>
        <w:spacing w:after="80"/>
      </w:pPr>
    </w:p>
    <w:p>
      <w:pPr>
        <w:spacing w:after="120"/>
      </w:pPr>
      <w:r>
        <w:t>The average turnaround is (14 + 18 + 27 + 32) / 4 = 22.75 and the average waiting time is (2 + 4 + 12 + 18) / 4 = 9.00, which are the values reported by the simulator. The first execution of each process happens at cycles 0, 5, 8 and 24, so the response times are 0, 3, 2 and 16 and their average is 5.25. Counting the blocks of the timeline gives nine changes of process, and 9 / 4 = 2.25 is the value of the context switches measured over the Gantt.</w:t>
      </w:r>
    </w:p>
    <w:p>
      <w:pPr>
        <w:spacing w:after="120"/>
      </w:pPr>
      <w:r>
        <w:t>The same procedure was applied to MFQ in the same scenario:</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b/>
                <w:sz w:val="17"/>
              </w:rPr>
              <w:t>Process</w:t>
            </w:r>
          </w:p>
        </w:tc>
        <w:tc>
          <w:tcPr>
            <w:tcW w:type="dxa" w:w="1170"/>
          </w:tcPr>
          <w:p>
            <w:pPr>
              <w:jc w:val="center"/>
            </w:pPr>
            <w:r/>
            <w:r>
              <w:rPr>
                <w:b/>
                <w:sz w:val="17"/>
              </w:rPr>
              <w:t>CPU 1 executed in</w:t>
            </w:r>
          </w:p>
        </w:tc>
        <w:tc>
          <w:tcPr>
            <w:tcW w:type="dxa" w:w="1170"/>
          </w:tcPr>
          <w:p>
            <w:pPr>
              <w:jc w:val="center"/>
            </w:pPr>
            <w:r/>
            <w:r>
              <w:rPr>
                <w:b/>
                <w:sz w:val="17"/>
              </w:rPr>
              <w:t>I/O</w:t>
            </w:r>
          </w:p>
        </w:tc>
        <w:tc>
          <w:tcPr>
            <w:tcW w:type="dxa" w:w="1170"/>
          </w:tcPr>
          <w:p>
            <w:pPr>
              <w:jc w:val="center"/>
            </w:pPr>
            <w:r/>
            <w:r>
              <w:rPr>
                <w:b/>
                <w:sz w:val="17"/>
              </w:rPr>
              <w:t>CPU 2 executed in</w:t>
            </w:r>
          </w:p>
        </w:tc>
        <w:tc>
          <w:tcPr>
            <w:tcW w:type="dxa" w:w="1170"/>
          </w:tcPr>
          <w:p>
            <w:pPr>
              <w:jc w:val="center"/>
            </w:pPr>
            <w:r/>
            <w:r>
              <w:rPr>
                <w:b/>
                <w:sz w:val="17"/>
              </w:rPr>
              <w:t>Finish</w:t>
            </w:r>
          </w:p>
        </w:tc>
        <w:tc>
          <w:tcPr>
            <w:tcW w:type="dxa" w:w="1170"/>
          </w:tcPr>
          <w:p>
            <w:pPr>
              <w:jc w:val="center"/>
            </w:pPr>
            <w:r/>
            <w:r>
              <w:rPr>
                <w:b/>
                <w:sz w:val="17"/>
              </w:rPr>
              <w:t>Arrival</w:t>
            </w:r>
          </w:p>
        </w:tc>
        <w:tc>
          <w:tcPr>
            <w:tcW w:type="dxa" w:w="1170"/>
          </w:tcPr>
          <w:p>
            <w:pPr>
              <w:jc w:val="center"/>
            </w:pPr>
            <w:r/>
            <w:r>
              <w:rPr>
                <w:b/>
                <w:sz w:val="17"/>
              </w:rPr>
              <w:t>Turnaround</w:t>
            </w:r>
          </w:p>
        </w:tc>
        <w:tc>
          <w:tcPr>
            <w:tcW w:type="dxa" w:w="1170"/>
          </w:tcPr>
          <w:p>
            <w:pPr>
              <w:jc w:val="center"/>
            </w:pPr>
            <w:r/>
            <w:r>
              <w:rPr>
                <w:b/>
                <w:sz w:val="17"/>
              </w:rPr>
              <w:t>Waiting</w:t>
            </w:r>
          </w:p>
        </w:tc>
      </w:tr>
      <w:tr>
        <w:tc>
          <w:tcPr>
            <w:tcW w:type="dxa" w:w="1170"/>
          </w:tcPr>
          <w:p>
            <w:pPr>
              <w:jc w:val="center"/>
            </w:pPr>
            <w:r/>
            <w:r>
              <w:rPr>
                <w:sz w:val="17"/>
              </w:rPr>
              <w:t>0</w:t>
            </w:r>
          </w:p>
        </w:tc>
        <w:tc>
          <w:tcPr>
            <w:tcW w:type="dxa" w:w="1170"/>
          </w:tcPr>
          <w:p>
            <w:pPr>
              <w:jc w:val="center"/>
            </w:pPr>
            <w:r/>
            <w:r>
              <w:rPr>
                <w:sz w:val="17"/>
              </w:rPr>
              <w:t>cycles 0-2, 15-16</w:t>
            </w:r>
          </w:p>
        </w:tc>
        <w:tc>
          <w:tcPr>
            <w:tcW w:type="dxa" w:w="1170"/>
          </w:tcPr>
          <w:p>
            <w:pPr>
              <w:jc w:val="center"/>
            </w:pPr>
            <w:r/>
            <w:r>
              <w:rPr>
                <w:sz w:val="17"/>
              </w:rPr>
              <w:t>17-20</w:t>
            </w:r>
          </w:p>
        </w:tc>
        <w:tc>
          <w:tcPr>
            <w:tcW w:type="dxa" w:w="1170"/>
          </w:tcPr>
          <w:p>
            <w:pPr>
              <w:jc w:val="center"/>
            </w:pPr>
            <w:r/>
            <w:r>
              <w:rPr>
                <w:sz w:val="17"/>
              </w:rPr>
              <w:t>cycles 21-23</w:t>
            </w:r>
          </w:p>
        </w:tc>
        <w:tc>
          <w:tcPr>
            <w:tcW w:type="dxa" w:w="1170"/>
          </w:tcPr>
          <w:p>
            <w:pPr>
              <w:jc w:val="center"/>
            </w:pPr>
            <w:r/>
            <w:r>
              <w:rPr>
                <w:sz w:val="17"/>
              </w:rPr>
              <w:t>24</w:t>
            </w:r>
          </w:p>
        </w:tc>
        <w:tc>
          <w:tcPr>
            <w:tcW w:type="dxa" w:w="1170"/>
          </w:tcPr>
          <w:p>
            <w:pPr>
              <w:jc w:val="center"/>
            </w:pPr>
            <w:r/>
            <w:r>
              <w:rPr>
                <w:sz w:val="17"/>
              </w:rPr>
              <w:t>0</w:t>
            </w:r>
          </w:p>
        </w:tc>
        <w:tc>
          <w:tcPr>
            <w:tcW w:type="dxa" w:w="1170"/>
          </w:tcPr>
          <w:p>
            <w:pPr>
              <w:jc w:val="center"/>
            </w:pPr>
            <w:r/>
            <w:r>
              <w:rPr>
                <w:sz w:val="17"/>
              </w:rPr>
              <w:t>24</w:t>
            </w:r>
          </w:p>
        </w:tc>
        <w:tc>
          <w:tcPr>
            <w:tcW w:type="dxa" w:w="1170"/>
          </w:tcPr>
          <w:p>
            <w:pPr>
              <w:jc w:val="center"/>
            </w:pPr>
            <w:r/>
            <w:r>
              <w:rPr>
                <w:sz w:val="17"/>
              </w:rPr>
              <w:t>12</w:t>
            </w:r>
          </w:p>
        </w:tc>
      </w:tr>
      <w:tr>
        <w:tc>
          <w:tcPr>
            <w:tcW w:type="dxa" w:w="1170"/>
          </w:tcPr>
          <w:p>
            <w:pPr>
              <w:jc w:val="center"/>
            </w:pPr>
            <w:r/>
            <w:r>
              <w:rPr>
                <w:sz w:val="17"/>
              </w:rPr>
              <w:t>1</w:t>
            </w:r>
          </w:p>
        </w:tc>
        <w:tc>
          <w:tcPr>
            <w:tcW w:type="dxa" w:w="1170"/>
          </w:tcPr>
          <w:p>
            <w:pPr>
              <w:jc w:val="center"/>
            </w:pPr>
            <w:r/>
            <w:r>
              <w:rPr>
                <w:sz w:val="17"/>
              </w:rPr>
              <w:t>cycles 3-5</w:t>
            </w:r>
          </w:p>
        </w:tc>
        <w:tc>
          <w:tcPr>
            <w:tcW w:type="dxa" w:w="1170"/>
          </w:tcPr>
          <w:p>
            <w:pPr>
              <w:jc w:val="center"/>
            </w:pPr>
            <w:r/>
            <w:r>
              <w:rPr>
                <w:sz w:val="17"/>
              </w:rPr>
              <w:t>6-10</w:t>
            </w:r>
          </w:p>
        </w:tc>
        <w:tc>
          <w:tcPr>
            <w:tcW w:type="dxa" w:w="1170"/>
          </w:tcPr>
          <w:p>
            <w:pPr>
              <w:jc w:val="center"/>
            </w:pPr>
            <w:r/>
            <w:r>
              <w:rPr>
                <w:sz w:val="17"/>
              </w:rPr>
              <w:t>cycles 12-14, 28-30</w:t>
            </w:r>
          </w:p>
        </w:tc>
        <w:tc>
          <w:tcPr>
            <w:tcW w:type="dxa" w:w="1170"/>
          </w:tcPr>
          <w:p>
            <w:pPr>
              <w:jc w:val="center"/>
            </w:pPr>
            <w:r/>
            <w:r>
              <w:rPr>
                <w:sz w:val="17"/>
              </w:rPr>
              <w:t>31</w:t>
            </w:r>
          </w:p>
        </w:tc>
        <w:tc>
          <w:tcPr>
            <w:tcW w:type="dxa" w:w="1170"/>
          </w:tcPr>
          <w:p>
            <w:pPr>
              <w:jc w:val="center"/>
            </w:pPr>
            <w:r/>
            <w:r>
              <w:rPr>
                <w:sz w:val="17"/>
              </w:rPr>
              <w:t>2</w:t>
            </w:r>
          </w:p>
        </w:tc>
        <w:tc>
          <w:tcPr>
            <w:tcW w:type="dxa" w:w="1170"/>
          </w:tcPr>
          <w:p>
            <w:pPr>
              <w:jc w:val="center"/>
            </w:pPr>
            <w:r/>
            <w:r>
              <w:rPr>
                <w:sz w:val="17"/>
              </w:rPr>
              <w:t>29</w:t>
            </w:r>
          </w:p>
        </w:tc>
        <w:tc>
          <w:tcPr>
            <w:tcW w:type="dxa" w:w="1170"/>
          </w:tcPr>
          <w:p>
            <w:pPr>
              <w:jc w:val="center"/>
            </w:pPr>
            <w:r/>
            <w:r>
              <w:rPr>
                <w:sz w:val="17"/>
              </w:rPr>
              <w:t>15</w:t>
            </w:r>
          </w:p>
        </w:tc>
      </w:tr>
      <w:tr>
        <w:tc>
          <w:tcPr>
            <w:tcW w:type="dxa" w:w="1170"/>
          </w:tcPr>
          <w:p>
            <w:pPr>
              <w:jc w:val="center"/>
            </w:pPr>
            <w:r/>
            <w:r>
              <w:rPr>
                <w:sz w:val="17"/>
              </w:rPr>
              <w:t>2</w:t>
            </w:r>
          </w:p>
        </w:tc>
        <w:tc>
          <w:tcPr>
            <w:tcW w:type="dxa" w:w="1170"/>
          </w:tcPr>
          <w:p>
            <w:pPr>
              <w:jc w:val="center"/>
            </w:pPr>
            <w:r/>
            <w:r>
              <w:rPr>
                <w:sz w:val="17"/>
              </w:rPr>
              <w:t>cycles 6-8, 17-20</w:t>
            </w:r>
          </w:p>
        </w:tc>
        <w:tc>
          <w:tcPr>
            <w:tcW w:type="dxa" w:w="1170"/>
          </w:tcPr>
          <w:p>
            <w:pPr>
              <w:jc w:val="center"/>
            </w:pPr>
            <w:r/>
            <w:r>
              <w:rPr>
                <w:sz w:val="17"/>
              </w:rPr>
              <w:t>21-23</w:t>
            </w:r>
          </w:p>
        </w:tc>
        <w:tc>
          <w:tcPr>
            <w:tcW w:type="dxa" w:w="1170"/>
          </w:tcPr>
          <w:p>
            <w:pPr>
              <w:jc w:val="center"/>
            </w:pPr>
            <w:r/>
            <w:r>
              <w:rPr>
                <w:sz w:val="17"/>
              </w:rPr>
              <w:t>cycles 24-26, 34-35</w:t>
            </w:r>
          </w:p>
        </w:tc>
        <w:tc>
          <w:tcPr>
            <w:tcW w:type="dxa" w:w="1170"/>
          </w:tcPr>
          <w:p>
            <w:pPr>
              <w:jc w:val="center"/>
            </w:pPr>
            <w:r/>
            <w:r>
              <w:rPr>
                <w:sz w:val="17"/>
              </w:rPr>
              <w:t>36</w:t>
            </w:r>
          </w:p>
        </w:tc>
        <w:tc>
          <w:tcPr>
            <w:tcW w:type="dxa" w:w="1170"/>
          </w:tcPr>
          <w:p>
            <w:pPr>
              <w:jc w:val="center"/>
            </w:pPr>
            <w:r/>
            <w:r>
              <w:rPr>
                <w:sz w:val="17"/>
              </w:rPr>
              <w:t>6</w:t>
            </w:r>
          </w:p>
        </w:tc>
        <w:tc>
          <w:tcPr>
            <w:tcW w:type="dxa" w:w="1170"/>
          </w:tcPr>
          <w:p>
            <w:pPr>
              <w:jc w:val="center"/>
            </w:pPr>
            <w:r/>
            <w:r>
              <w:rPr>
                <w:sz w:val="17"/>
              </w:rPr>
              <w:t>30</w:t>
            </w:r>
          </w:p>
        </w:tc>
        <w:tc>
          <w:tcPr>
            <w:tcW w:type="dxa" w:w="1170"/>
          </w:tcPr>
          <w:p>
            <w:pPr>
              <w:jc w:val="center"/>
            </w:pPr>
            <w:r/>
            <w:r>
              <w:rPr>
                <w:sz w:val="17"/>
              </w:rPr>
              <w:t>15</w:t>
            </w:r>
          </w:p>
        </w:tc>
      </w:tr>
      <w:tr>
        <w:tc>
          <w:tcPr>
            <w:tcW w:type="dxa" w:w="1170"/>
          </w:tcPr>
          <w:p>
            <w:pPr>
              <w:jc w:val="center"/>
            </w:pPr>
            <w:r/>
            <w:r>
              <w:rPr>
                <w:sz w:val="17"/>
              </w:rPr>
              <w:t>3</w:t>
            </w:r>
          </w:p>
        </w:tc>
        <w:tc>
          <w:tcPr>
            <w:tcW w:type="dxa" w:w="1170"/>
          </w:tcPr>
          <w:p>
            <w:pPr>
              <w:jc w:val="center"/>
            </w:pPr>
            <w:r/>
            <w:r>
              <w:rPr>
                <w:sz w:val="17"/>
              </w:rPr>
              <w:t>cycles 9-11, 27</w:t>
            </w:r>
          </w:p>
        </w:tc>
        <w:tc>
          <w:tcPr>
            <w:tcW w:type="dxa" w:w="1170"/>
          </w:tcPr>
          <w:p>
            <w:pPr>
              <w:jc w:val="center"/>
            </w:pPr>
            <w:r/>
            <w:r>
              <w:rPr>
                <w:sz w:val="17"/>
              </w:rPr>
              <w:t>28-30</w:t>
            </w:r>
          </w:p>
        </w:tc>
        <w:tc>
          <w:tcPr>
            <w:tcW w:type="dxa" w:w="1170"/>
          </w:tcPr>
          <w:p>
            <w:pPr>
              <w:jc w:val="center"/>
            </w:pPr>
            <w:r/>
            <w:r>
              <w:rPr>
                <w:sz w:val="17"/>
              </w:rPr>
              <w:t>cycles 31-33, 36-39</w:t>
            </w:r>
          </w:p>
        </w:tc>
        <w:tc>
          <w:tcPr>
            <w:tcW w:type="dxa" w:w="1170"/>
          </w:tcPr>
          <w:p>
            <w:pPr>
              <w:jc w:val="center"/>
            </w:pPr>
            <w:r/>
            <w:r>
              <w:rPr>
                <w:sz w:val="17"/>
              </w:rPr>
              <w:t>40</w:t>
            </w:r>
          </w:p>
        </w:tc>
        <w:tc>
          <w:tcPr>
            <w:tcW w:type="dxa" w:w="1170"/>
          </w:tcPr>
          <w:p>
            <w:pPr>
              <w:jc w:val="center"/>
            </w:pPr>
            <w:r/>
            <w:r>
              <w:rPr>
                <w:sz w:val="17"/>
              </w:rPr>
              <w:t>8</w:t>
            </w:r>
          </w:p>
        </w:tc>
        <w:tc>
          <w:tcPr>
            <w:tcW w:type="dxa" w:w="1170"/>
          </w:tcPr>
          <w:p>
            <w:pPr>
              <w:jc w:val="center"/>
            </w:pPr>
            <w:r/>
            <w:r>
              <w:rPr>
                <w:sz w:val="17"/>
              </w:rPr>
              <w:t>32</w:t>
            </w:r>
          </w:p>
        </w:tc>
        <w:tc>
          <w:tcPr>
            <w:tcW w:type="dxa" w:w="1170"/>
          </w:tcPr>
          <w:p>
            <w:pPr>
              <w:jc w:val="center"/>
            </w:pPr>
            <w:r/>
            <w:r>
              <w:rPr>
                <w:sz w:val="17"/>
              </w:rPr>
              <w:t>18</w:t>
            </w:r>
          </w:p>
        </w:tc>
      </w:tr>
    </w:tbl>
    <w:p>
      <w:pPr>
        <w:spacing w:after="80"/>
      </w:pPr>
    </w:p>
    <w:p>
      <w:pPr>
        <w:spacing w:after="120"/>
      </w:pPr>
      <w:r>
        <w:t>The average turnaround is (24 + 29 + 30 + 32) / 4 = 28.75 and the average waiting time is (12 + 15 + 15 + 18) / 4 = 15.00. The four processes execute for the first time at cycles 0, 3, 6 and 9, which is the same cycle in which they arrive for processes 0 and 2 and one cycle later for processes 1 and 3, and that gives an average response time of 0.50. The timeline contains fourteen blocks, and 14 / 4 = 3.50 is the reported value.</w:t>
      </w:r>
    </w:p>
    <w:p>
      <w:pPr>
        <w:spacing w:after="120"/>
      </w:pPr>
      <w:r>
        <w:t>The table also shows the feedback working. Process 0 runs three cycles at level 0, is demoted and later receives the two cycles that were missing from its first burst, and after coming back from I/O it is promoted again and completes its second burst without being interrupted. Process 3, which is the one that consumes the most CPU without releasing it, is the one that reaches the FCFS level and finishes last.</w:t>
      </w:r>
    </w:p>
    <w:p>
      <w:pPr>
        <w:spacing w:after="120"/>
      </w:pPr>
      <w:r>
        <w:t>All the manual values match the output of the simulator. The same check was made for the three schedulers of the first deliverable and the results are also consistent.</w:t>
      </w:r>
    </w:p>
    <w:p>
      <w:pPr>
        <w:spacing w:before="240" w:after="80"/>
      </w:pPr>
      <w:r>
        <w:rPr>
          <w:b/>
          <w:sz w:val="24"/>
        </w:rPr>
        <w:t>4.4 Correction of three values of the first report</w:t>
      </w:r>
    </w:p>
    <w:p>
      <w:pPr>
        <w:spacing w:after="120"/>
      </w:pPr>
      <w:r>
        <w:t>While the previous version of the project was rebuilt to confirm that the changes of this deliverable did not affect the schedulers of the first one, three cells of the Context Complete column of the report of the first deliverable were found not to match what the code produces: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sz w:val="17"/>
              </w:rPr>
              <w:t>Scenario</w:t>
            </w:r>
          </w:p>
        </w:tc>
        <w:tc>
          <w:tcPr>
            <w:tcW w:type="dxa" w:w="2340"/>
          </w:tcPr>
          <w:p>
            <w:pPr>
              <w:jc w:val="center"/>
            </w:pPr>
            <w:r/>
            <w:r>
              <w:rPr>
                <w:b/>
                <w:sz w:val="17"/>
              </w:rPr>
              <w:t>Algorithm</w:t>
            </w:r>
          </w:p>
        </w:tc>
        <w:tc>
          <w:tcPr>
            <w:tcW w:type="dxa" w:w="2340"/>
          </w:tcPr>
          <w:p>
            <w:pPr>
              <w:jc w:val="center"/>
            </w:pPr>
            <w:r/>
            <w:r>
              <w:rPr>
                <w:b/>
                <w:sz w:val="17"/>
              </w:rPr>
              <w:t>Reported in Deliverable 1</w:t>
            </w:r>
          </w:p>
        </w:tc>
        <w:tc>
          <w:tcPr>
            <w:tcW w:type="dxa" w:w="2340"/>
          </w:tcPr>
          <w:p>
            <w:pPr>
              <w:jc w:val="center"/>
            </w:pPr>
            <w:r/>
            <w:r>
              <w:rPr>
                <w:b/>
                <w:sz w:val="17"/>
              </w:rPr>
              <w:t>Produced by the code</w:t>
            </w:r>
          </w:p>
        </w:tc>
      </w:tr>
      <w:tr>
        <w:tc>
          <w:tcPr>
            <w:tcW w:type="dxa" w:w="2340"/>
          </w:tcPr>
          <w:p>
            <w:pPr>
              <w:jc w:val="center"/>
            </w:pPr>
            <w:r/>
            <w:r>
              <w:rPr>
                <w:sz w:val="17"/>
              </w:rPr>
              <w:t>Simpler</w:t>
            </w:r>
          </w:p>
        </w:tc>
        <w:tc>
          <w:tcPr>
            <w:tcW w:type="dxa" w:w="2340"/>
          </w:tcPr>
          <w:p>
            <w:pPr>
              <w:jc w:val="center"/>
            </w:pPr>
            <w:r/>
            <w:r>
              <w:rPr>
                <w:sz w:val="17"/>
              </w:rPr>
              <w:t>SJF-NP</w:t>
            </w:r>
          </w:p>
        </w:tc>
        <w:tc>
          <w:tcPr>
            <w:tcW w:type="dxa" w:w="2340"/>
          </w:tcPr>
          <w:p>
            <w:pPr>
              <w:jc w:val="center"/>
            </w:pPr>
            <w:r/>
            <w:r>
              <w:rPr>
                <w:sz w:val="17"/>
              </w:rPr>
              <w:t>2.00</w:t>
            </w:r>
          </w:p>
        </w:tc>
        <w:tc>
          <w:tcPr>
            <w:tcW w:type="dxa" w:w="2340"/>
          </w:tcPr>
          <w:p>
            <w:pPr>
              <w:jc w:val="center"/>
            </w:pPr>
            <w:r/>
            <w:r>
              <w:rPr>
                <w:sz w:val="17"/>
              </w:rPr>
              <w:t>1.75</w:t>
            </w:r>
          </w:p>
        </w:tc>
      </w:tr>
      <w:tr>
        <w:tc>
          <w:tcPr>
            <w:tcW w:type="dxa" w:w="2340"/>
          </w:tcPr>
          <w:p>
            <w:pPr>
              <w:jc w:val="center"/>
            </w:pPr>
            <w:r/>
            <w:r>
              <w:rPr>
                <w:sz w:val="17"/>
              </w:rPr>
              <w:t>Simpler</w:t>
            </w:r>
          </w:p>
        </w:tc>
        <w:tc>
          <w:tcPr>
            <w:tcW w:type="dxa" w:w="2340"/>
          </w:tcPr>
          <w:p>
            <w:pPr>
              <w:jc w:val="center"/>
            </w:pPr>
            <w:r/>
            <w:r>
              <w:rPr>
                <w:sz w:val="17"/>
              </w:rPr>
              <w:t>RR</w:t>
            </w:r>
          </w:p>
        </w:tc>
        <w:tc>
          <w:tcPr>
            <w:tcW w:type="dxa" w:w="2340"/>
          </w:tcPr>
          <w:p>
            <w:pPr>
              <w:jc w:val="center"/>
            </w:pPr>
            <w:r/>
            <w:r>
              <w:rPr>
                <w:sz w:val="17"/>
              </w:rPr>
              <w:t>3.25</w:t>
            </w:r>
          </w:p>
        </w:tc>
        <w:tc>
          <w:tcPr>
            <w:tcW w:type="dxa" w:w="2340"/>
          </w:tcPr>
          <w:p>
            <w:pPr>
              <w:jc w:val="center"/>
            </w:pPr>
            <w:r/>
            <w:r>
              <w:rPr>
                <w:sz w:val="17"/>
              </w:rPr>
              <w:t>4.25</w:t>
            </w:r>
          </w:p>
        </w:tc>
      </w:tr>
      <w:tr>
        <w:tc>
          <w:tcPr>
            <w:tcW w:type="dxa" w:w="2340"/>
          </w:tcPr>
          <w:p>
            <w:pPr>
              <w:jc w:val="center"/>
            </w:pPr>
            <w:r/>
            <w:r>
              <w:rPr>
                <w:sz w:val="17"/>
              </w:rPr>
              <w:t>Simpler2</w:t>
            </w:r>
          </w:p>
        </w:tc>
        <w:tc>
          <w:tcPr>
            <w:tcW w:type="dxa" w:w="2340"/>
          </w:tcPr>
          <w:p>
            <w:pPr>
              <w:jc w:val="center"/>
            </w:pPr>
            <w:r/>
            <w:r>
              <w:rPr>
                <w:sz w:val="17"/>
              </w:rPr>
              <w:t>RR</w:t>
            </w:r>
          </w:p>
        </w:tc>
        <w:tc>
          <w:tcPr>
            <w:tcW w:type="dxa" w:w="2340"/>
          </w:tcPr>
          <w:p>
            <w:pPr>
              <w:jc w:val="center"/>
            </w:pPr>
            <w:r/>
            <w:r>
              <w:rPr>
                <w:sz w:val="17"/>
              </w:rPr>
              <w:t>7.50</w:t>
            </w:r>
          </w:p>
        </w:tc>
        <w:tc>
          <w:tcPr>
            <w:tcW w:type="dxa" w:w="2340"/>
          </w:tcPr>
          <w:p>
            <w:pPr>
              <w:jc w:val="center"/>
            </w:pPr>
            <w:r/>
            <w:r>
              <w:rPr>
                <w:sz w:val="17"/>
              </w:rPr>
              <w:t>12.25</w:t>
            </w:r>
          </w:p>
        </w:tc>
      </w:tr>
    </w:tbl>
    <w:p>
      <w:pPr>
        <w:spacing w:after="80"/>
      </w:pPr>
    </w:p>
    <w:p>
      <w:pPr>
        <w:spacing w:after="120"/>
      </w:pPr>
      <w:r>
        <w:t>Every other value of both tables matches. The original version of the code produces exactly the same numbers, so this is a transcription error of the first report and not a consequence of the work done for this deliverable. The tables of section 4 already show the corrected values.</w:t>
      </w:r>
    </w:p>
    <w:p>
      <w:pPr>
        <w:spacing w:before="240" w:after="80"/>
      </w:pPr>
      <w:r>
        <w:rPr>
          <w:b/>
          <w:sz w:val="28"/>
        </w:rPr>
        <w:t>5. Conclusion</w:t>
      </w:r>
    </w:p>
    <w:p>
      <w:pPr>
        <w:spacing w:after="120"/>
      </w:pPr>
      <w:r>
        <w:t>The Priority Queue and the Multilevel Feedback Queue were implemented inside the UR-OS simulator and integrated with the architecture and the indicators that were already in place. Both were tested with the Simpler and Simpler2 scenarios, and in both cases the output of the simulator matched the values obtained through manual calculation over the execution timeline. Running the three schedulers of the first deliverable again confirmed that their results did not change.</w:t>
      </w:r>
    </w:p>
    <w:p>
      <w:pPr>
        <w:spacing w:after="120"/>
      </w:pPr>
      <w:r>
        <w:t>The two algorithms behave as the theory predicts, and the interesting part is that they fail in opposite places. PRIORITY obtained the best turnaround and waiting times of the whole comparison in Simpler2, because the processes that the policy favors are also the ones that arrive first, but it is the only scheduler that left the CPU idle and the only one that needed more than 108 cycles, and its response time of 29.75 is the worst of every configuration tested. Fixed priorities give good average results as long as the priorities are well assigned, and they starve the lower levels when they are not.</w:t>
      </w:r>
    </w:p>
    <w:p>
      <w:pPr>
        <w:spacing w:after="120"/>
      </w:pPr>
      <w:r>
        <w:t>MFQ solves exactly that problem. The promotion of the processes that return from I/O guarantees that no process stays blocked in a low level forever, and the entry of every new process at level 0 gives a response time of 0.50 in both scenarios, the best of the comparison. The cost is a higher scheduling overhead and a longer turnaround, since the short quantum of the first level fragments the execution. Even so it stays clearly ahead of a plain Round Robin, because the demotion rule progressively moves the CPU bound processes to levels with longer quanta and finally to a queue that does not preempt at all.</w:t>
      </w:r>
    </w:p>
    <w:p>
      <w:pPr>
        <w:spacing w:after="120"/>
      </w:pPr>
      <w:r>
        <w:t>Comparing the six schedulers together, no algorithm is better than the others in every indicator. SJF gives good average times but it needs to know the length of the bursts, Round Robin gives fairness at the cost of overhead, PRIORITY gives control over which processes matter at the risk of starving the rest, and MFQ approximates the behavior of SJF without knowing the bursts in advance, only by observing how each process uses the CPU. Each one represents a different trade-off between efficiency, responsiveness and scheduling overhead, and the results obtained in the simulator are consistent with the theoretical foundation of all of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